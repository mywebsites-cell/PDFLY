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998"/>
        <w:ind w:left="0" w:right="85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1.9999999999999" w:type="dxa"/>
      </w:tblPr>
      <w:tblGrid>
        <w:gridCol w:w="9360"/>
      </w:tblGrid>
      <w:tr>
        <w:trPr>
          <w:trHeight w:hRule="exact" w:val="5376"/>
        </w:trPr>
        <w:tc>
          <w:tcPr>
            <w:tcW w:type="dxa" w:w="9808"/>
            <w:tcBorders>
              <w:start w:sz="14.800000190734863" w:val="single" w:color="#000000"/>
              <w:top w:sz="14.800000190734863" w:val="single" w:color="#000000"/>
              <w:end w:sz="14.800000190734863" w:val="single" w:color="#000000"/>
              <w:bottom w:sz="1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22" w:val="left"/>
              </w:tabs>
              <w:autoSpaceDE w:val="0"/>
              <w:widowControl/>
              <w:spacing w:line="240" w:lineRule="auto" w:before="0" w:after="0"/>
              <w:ind w:left="30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70C0"/>
                <w:sz w:val="36"/>
              </w:rPr>
              <w:t>IT-212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143000" cy="1000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00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32" w:lineRule="exact" w:before="12" w:after="0"/>
              <w:ind w:left="3744" w:right="273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70C0"/>
                <w:sz w:val="40"/>
              </w:rPr>
              <w:t xml:space="preserve">Database Systems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C00000"/>
                <w:sz w:val="36"/>
              </w:rPr>
              <w:t>Lecture-01</w:t>
            </w:r>
          </w:p>
          <w:p>
            <w:pPr>
              <w:autoSpaceDN w:val="0"/>
              <w:autoSpaceDE w:val="0"/>
              <w:widowControl/>
              <w:spacing w:line="288" w:lineRule="exact" w:before="418" w:after="0"/>
              <w:ind w:left="3888" w:right="288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Dr. Muhammad Asif Khan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Assistant Professor</w:t>
            </w:r>
          </w:p>
          <w:p>
            <w:pPr>
              <w:autoSpaceDN w:val="0"/>
              <w:autoSpaceDE w:val="0"/>
              <w:widowControl/>
              <w:spacing w:line="288" w:lineRule="exact" w:before="288" w:after="0"/>
              <w:ind w:left="1728" w:right="72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Department of Computer Science &amp; IT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Sarhad University of Science and Information Technology, Peshawar</w:t>
            </w:r>
          </w:p>
        </w:tc>
      </w:tr>
    </w:tbl>
    <w:p>
      <w:pPr>
        <w:autoSpaceDN w:val="0"/>
        <w:autoSpaceDE w:val="0"/>
        <w:widowControl/>
        <w:spacing w:line="444" w:lineRule="exact" w:before="930" w:after="322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About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12"/>
        </w:trPr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" w:after="0"/>
              <w:ind w:left="706" w:right="52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Course Title:</w:t>
            </w:r>
          </w:p>
        </w:tc>
        <w:tc>
          <w:tcPr>
            <w:tcW w:type="dxa" w:w="5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8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Database Systems</w:t>
            </w:r>
          </w:p>
        </w:tc>
      </w:tr>
      <w:tr>
        <w:trPr>
          <w:trHeight w:hRule="exact" w:val="280"/>
        </w:trPr>
        <w:tc>
          <w:tcPr>
            <w:tcW w:type="dxa" w:w="1872"/>
            <w:vMerge/>
            <w:tcBorders/>
          </w:tcPr>
          <w:p/>
        </w:tc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5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Course Code:</w:t>
            </w:r>
          </w:p>
        </w:tc>
        <w:tc>
          <w:tcPr>
            <w:tcW w:type="dxa" w:w="5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27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IT-212</w:t>
            </w:r>
          </w:p>
        </w:tc>
      </w:tr>
      <w:tr>
        <w:trPr>
          <w:trHeight w:hRule="exact" w:val="300"/>
        </w:trPr>
        <w:tc>
          <w:tcPr>
            <w:tcW w:type="dxa" w:w="1872"/>
            <w:vMerge/>
            <w:tcBorders/>
          </w:tcPr>
          <w:p/>
        </w:tc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5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Credit Hours:</w:t>
            </w:r>
          </w:p>
        </w:tc>
        <w:tc>
          <w:tcPr>
            <w:tcW w:type="dxa" w:w="5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0" w:right="1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3-1</w:t>
            </w:r>
          </w:p>
        </w:tc>
      </w:tr>
      <w:tr>
        <w:trPr>
          <w:trHeight w:hRule="exact" w:val="280"/>
        </w:trPr>
        <w:tc>
          <w:tcPr>
            <w:tcW w:type="dxa" w:w="1872"/>
            <w:vMerge/>
            <w:tcBorders/>
          </w:tcPr>
          <w:p/>
        </w:tc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5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Program:</w:t>
            </w:r>
          </w:p>
        </w:tc>
        <w:tc>
          <w:tcPr>
            <w:tcW w:type="dxa" w:w="5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0" w:right="23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BS (CS/SE)</w:t>
            </w:r>
          </w:p>
        </w:tc>
      </w:tr>
      <w:tr>
        <w:trPr>
          <w:trHeight w:hRule="exact" w:val="280"/>
        </w:trPr>
        <w:tc>
          <w:tcPr>
            <w:tcW w:type="dxa" w:w="1872"/>
            <w:vMerge/>
            <w:tcBorders/>
          </w:tcPr>
          <w:p/>
        </w:tc>
        <w:tc>
          <w:tcPr>
            <w:tcW w:type="dxa" w:w="43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112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Pre-requisite:</w:t>
            </w:r>
          </w:p>
        </w:tc>
        <w:tc>
          <w:tcPr>
            <w:tcW w:type="dxa" w:w="4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Programing and Data structures concepts</w:t>
            </w:r>
          </w:p>
        </w:tc>
      </w:tr>
      <w:tr>
        <w:trPr>
          <w:trHeight w:hRule="exact" w:val="580"/>
        </w:trPr>
        <w:tc>
          <w:tcPr>
            <w:tcW w:type="dxa" w:w="1872"/>
            <w:vMerge/>
            <w:tcBorders/>
          </w:tcPr>
          <w:p/>
        </w:tc>
        <w:tc>
          <w:tcPr>
            <w:tcW w:type="dxa" w:w="8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" w:after="0"/>
              <w:ind w:left="538" w:right="60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Semester / Sections: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rd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Textbooks:</w:t>
            </w:r>
          </w:p>
        </w:tc>
      </w:tr>
      <w:tr>
        <w:trPr>
          <w:trHeight w:hRule="exact" w:val="244"/>
        </w:trPr>
        <w:tc>
          <w:tcPr>
            <w:tcW w:type="dxa" w:w="1872"/>
            <w:vMerge/>
            <w:tcBorders/>
          </w:tcPr>
          <w:p/>
        </w:tc>
        <w:tc>
          <w:tcPr>
            <w:tcW w:type="dxa" w:w="2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</w:t>
            </w:r>
          </w:p>
        </w:tc>
        <w:tc>
          <w:tcPr>
            <w:tcW w:type="dxa" w:w="61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Database System Concepts by Abraham Silberschatz, Henry F. Korth, and S.</w:t>
            </w:r>
          </w:p>
        </w:tc>
      </w:tr>
    </w:tbl>
    <w:p>
      <w:pPr>
        <w:autoSpaceDN w:val="0"/>
        <w:autoSpaceDE w:val="0"/>
        <w:widowControl/>
        <w:spacing w:line="198" w:lineRule="exact" w:before="10" w:after="0"/>
        <w:ind w:left="22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Sudarshan. (Latest Edition).</w:t>
      </w:r>
    </w:p>
    <w:p>
      <w:pPr>
        <w:autoSpaceDN w:val="0"/>
        <w:tabs>
          <w:tab w:pos="2234" w:val="left"/>
        </w:tabs>
        <w:autoSpaceDE w:val="0"/>
        <w:widowControl/>
        <w:spacing w:line="216" w:lineRule="exact" w:before="36" w:after="0"/>
        <w:ind w:left="1874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Fundamentals of Database Systems by Ramez Elmasri and Shamkant B.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Navathe. (Latest Edition).</w:t>
      </w:r>
    </w:p>
    <w:p>
      <w:pPr>
        <w:autoSpaceDN w:val="0"/>
        <w:tabs>
          <w:tab w:pos="1782" w:val="left"/>
          <w:tab w:pos="1874" w:val="left"/>
          <w:tab w:pos="2142" w:val="left"/>
        </w:tabs>
        <w:autoSpaceDE w:val="0"/>
        <w:widowControl/>
        <w:spacing w:line="244" w:lineRule="exact" w:before="42" w:after="0"/>
        <w:ind w:left="1514" w:right="31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Reference Books: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1. Database Management Systems" by Raghu Ramakrishnan and Johannes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Gehrke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2. SQL and Relational Theory: How to Write Accurate SQL Code" by C.J. Date</w:t>
      </w:r>
    </w:p>
    <w:p>
      <w:pPr>
        <w:autoSpaceDN w:val="0"/>
        <w:autoSpaceDE w:val="0"/>
        <w:widowControl/>
        <w:spacing w:line="222" w:lineRule="exact" w:before="320" w:after="0"/>
        <w:ind w:left="0" w:right="5200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>IT-212: Database Systems</w:t>
      </w:r>
    </w:p>
    <w:p>
      <w:pPr>
        <w:autoSpaceDN w:val="0"/>
        <w:autoSpaceDE w:val="0"/>
        <w:widowControl/>
        <w:spacing w:line="268" w:lineRule="exact" w:before="1080" w:after="0"/>
        <w:ind w:left="0" w:right="86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348" w:right="0" w:bottom="4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Course Description</w:t>
      </w:r>
    </w:p>
    <w:p>
      <w:pPr>
        <w:autoSpaceDN w:val="0"/>
        <w:autoSpaceDE w:val="0"/>
        <w:widowControl/>
        <w:spacing w:line="432" w:lineRule="exact" w:before="158" w:after="0"/>
        <w:ind w:left="1846" w:right="1994" w:hanging="2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This course provides a comprehensive introduction to database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systems, focusing on foundational principles and real-world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applications.</w:t>
      </w:r>
    </w:p>
    <w:p>
      <w:pPr>
        <w:autoSpaceDN w:val="0"/>
        <w:autoSpaceDE w:val="0"/>
        <w:widowControl/>
        <w:spacing w:line="432" w:lineRule="exact" w:before="58" w:after="0"/>
        <w:ind w:left="1846" w:right="1992" w:hanging="2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Students will explore essential concepts such as data modeling,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relational databases, and SQL, along with advanced topics like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 management, normalization, and database security.</w:t>
      </w:r>
    </w:p>
    <w:p>
      <w:pPr>
        <w:autoSpaceDN w:val="0"/>
        <w:autoSpaceDE w:val="0"/>
        <w:widowControl/>
        <w:spacing w:line="432" w:lineRule="exact" w:before="58" w:after="0"/>
        <w:ind w:left="1846" w:right="1986" w:hanging="2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The course is designed to build practical skills in database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design, implementation, and management, preparing students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work with databases in various environments.</w:t>
      </w:r>
    </w:p>
    <w:p>
      <w:pPr>
        <w:autoSpaceDN w:val="0"/>
        <w:autoSpaceDE w:val="0"/>
        <w:widowControl/>
        <w:spacing w:line="222" w:lineRule="exact" w:before="450" w:after="0"/>
        <w:ind w:left="0" w:right="4014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Course Objectives</w:t>
      </w:r>
    </w:p>
    <w:p>
      <w:pPr>
        <w:autoSpaceDN w:val="0"/>
        <w:tabs>
          <w:tab w:pos="1874" w:val="left"/>
          <w:tab w:pos="2234" w:val="left"/>
        </w:tabs>
        <w:autoSpaceDE w:val="0"/>
        <w:widowControl/>
        <w:spacing w:line="382" w:lineRule="exact" w:before="216" w:after="0"/>
        <w:ind w:left="1514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Upon completing this course, students will be able to: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Understand the fundamental concepts and architecture of database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systems.</w:t>
      </w:r>
    </w:p>
    <w:p>
      <w:pPr>
        <w:autoSpaceDN w:val="0"/>
        <w:tabs>
          <w:tab w:pos="2234" w:val="left"/>
        </w:tabs>
        <w:autoSpaceDE w:val="0"/>
        <w:widowControl/>
        <w:spacing w:line="360" w:lineRule="exact" w:before="54" w:after="0"/>
        <w:ind w:left="1874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 skills in database design, including data modeling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normalization techniques.</w:t>
      </w:r>
    </w:p>
    <w:p>
      <w:pPr>
        <w:autoSpaceDN w:val="0"/>
        <w:tabs>
          <w:tab w:pos="2234" w:val="left"/>
        </w:tabs>
        <w:autoSpaceDE w:val="0"/>
        <w:widowControl/>
        <w:spacing w:line="360" w:lineRule="exact" w:before="78" w:after="0"/>
        <w:ind w:left="1874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Write and execute SQL queries for data retrieval, insertion, update, 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and deletion.</w:t>
      </w:r>
    </w:p>
    <w:p>
      <w:pPr>
        <w:autoSpaceDN w:val="0"/>
        <w:tabs>
          <w:tab w:pos="2234" w:val="left"/>
        </w:tabs>
        <w:autoSpaceDE w:val="0"/>
        <w:widowControl/>
        <w:spacing w:line="360" w:lineRule="exact" w:before="18" w:after="0"/>
        <w:ind w:left="1874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Apply principles of transaction management and concurrency control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to ensure data integrity.</w:t>
      </w:r>
    </w:p>
    <w:p>
      <w:pPr>
        <w:autoSpaceDN w:val="0"/>
        <w:tabs>
          <w:tab w:pos="2234" w:val="left"/>
        </w:tabs>
        <w:autoSpaceDE w:val="0"/>
        <w:widowControl/>
        <w:spacing w:line="360" w:lineRule="exact" w:before="48" w:after="0"/>
        <w:ind w:left="1874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Implement security and access control mechanisms for database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protection.</w:t>
      </w:r>
    </w:p>
    <w:p>
      <w:pPr>
        <w:autoSpaceDN w:val="0"/>
        <w:autoSpaceDE w:val="0"/>
        <w:widowControl/>
        <w:spacing w:line="222" w:lineRule="exact" w:before="168" w:after="0"/>
        <w:ind w:left="0" w:right="4014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4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408" w:right="83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Learning Outcomes</w:t>
      </w:r>
    </w:p>
    <w:p>
      <w:pPr>
        <w:autoSpaceDN w:val="0"/>
        <w:tabs>
          <w:tab w:pos="1936" w:val="left"/>
        </w:tabs>
        <w:autoSpaceDE w:val="0"/>
        <w:widowControl/>
        <w:spacing w:line="288" w:lineRule="exact" w:before="236" w:after="0"/>
        <w:ind w:left="157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Describe the role and importance of database systems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various applications.</w:t>
      </w:r>
    </w:p>
    <w:p>
      <w:pPr>
        <w:autoSpaceDN w:val="0"/>
        <w:tabs>
          <w:tab w:pos="1936" w:val="left"/>
        </w:tabs>
        <w:autoSpaceDE w:val="0"/>
        <w:widowControl/>
        <w:spacing w:line="288" w:lineRule="exact" w:before="58" w:after="46"/>
        <w:ind w:left="157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Design and normalize databases to maintain data integrity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reduce redundancy.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>
        <w:trPr>
          <w:trHeight w:hRule="exact" w:val="32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2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 Use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SQL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3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interact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2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databases,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retrieving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66" w:lineRule="exact" w:before="1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manipulating data efficiently.</w:t>
      </w:r>
    </w:p>
    <w:p>
      <w:pPr>
        <w:autoSpaceDN w:val="0"/>
        <w:tabs>
          <w:tab w:pos="1936" w:val="left"/>
        </w:tabs>
        <w:autoSpaceDE w:val="0"/>
        <w:widowControl/>
        <w:spacing w:line="288" w:lineRule="exact" w:before="46" w:after="0"/>
        <w:ind w:left="157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Manage transactions, handle concurrency issues, and recover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failures.</w:t>
      </w:r>
    </w:p>
    <w:p>
      <w:pPr>
        <w:autoSpaceDN w:val="0"/>
        <w:tabs>
          <w:tab w:pos="1936" w:val="left"/>
        </w:tabs>
        <w:autoSpaceDE w:val="0"/>
        <w:widowControl/>
        <w:spacing w:line="288" w:lineRule="exact" w:before="58" w:after="0"/>
        <w:ind w:left="157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Ensure database security and manage user access to sensitive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information.</w:t>
      </w:r>
    </w:p>
    <w:p>
      <w:pPr>
        <w:autoSpaceDN w:val="0"/>
        <w:tabs>
          <w:tab w:pos="1936" w:val="left"/>
        </w:tabs>
        <w:autoSpaceDE w:val="0"/>
        <w:widowControl/>
        <w:spacing w:line="288" w:lineRule="exact" w:before="58" w:after="0"/>
        <w:ind w:left="157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Analyze and solve real-world problems using a well-designed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database solution.</w:t>
      </w:r>
    </w:p>
    <w:p>
      <w:pPr>
        <w:autoSpaceDN w:val="0"/>
        <w:autoSpaceDE w:val="0"/>
        <w:widowControl/>
        <w:spacing w:line="222" w:lineRule="exact" w:before="632" w:after="0"/>
        <w:ind w:left="0" w:right="4014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5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Course Contents at a Glance (1)</w:t>
      </w:r>
    </w:p>
    <w:p>
      <w:pPr>
        <w:autoSpaceDN w:val="0"/>
        <w:autoSpaceDE w:val="0"/>
        <w:widowControl/>
        <w:spacing w:line="490" w:lineRule="exact" w:before="90" w:after="0"/>
        <w:ind w:left="1576" w:right="34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Introduction to Database Concepts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Database Environment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The Relational Model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Relational Algebra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SQL: Data Definition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SQL: Data Manipulation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Database Planning, Design,  and  Administration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Fact-Finding Techniques</w:t>
      </w:r>
    </w:p>
    <w:p>
      <w:pPr>
        <w:autoSpaceDN w:val="0"/>
        <w:autoSpaceDE w:val="0"/>
        <w:widowControl/>
        <w:spacing w:line="222" w:lineRule="exact" w:before="604" w:after="0"/>
        <w:ind w:left="0" w:right="4014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6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408" w:right="838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Course Contents at a Glance (2)</w:t>
      </w:r>
    </w:p>
    <w:p>
      <w:pPr>
        <w:autoSpaceDN w:val="0"/>
        <w:autoSpaceDE w:val="0"/>
        <w:widowControl/>
        <w:spacing w:line="266" w:lineRule="exact" w:before="36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Entity-Relationship Model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Enhanced E-R Model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Normalization</w:t>
      </w:r>
    </w:p>
    <w:p>
      <w:pPr>
        <w:autoSpaceDN w:val="0"/>
        <w:autoSpaceDE w:val="0"/>
        <w:widowControl/>
        <w:spacing w:line="266" w:lineRule="exact" w:before="22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Conceptual, Logical, and Physical Database Design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Transaction Management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Backup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Security</w:t>
      </w:r>
    </w:p>
    <w:p>
      <w:pPr>
        <w:autoSpaceDN w:val="0"/>
        <w:autoSpaceDE w:val="0"/>
        <w:widowControl/>
        <w:spacing w:line="222" w:lineRule="exact" w:before="1044" w:after="0"/>
        <w:ind w:left="0" w:right="4014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7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Today’s Topics</w:t>
      </w:r>
    </w:p>
    <w:p>
      <w:pPr>
        <w:autoSpaceDN w:val="0"/>
        <w:autoSpaceDE w:val="0"/>
        <w:widowControl/>
        <w:spacing w:line="346" w:lineRule="exact" w:before="224" w:after="0"/>
        <w:ind w:left="1576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Some common uses of database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Characteristics of file-based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Problems with file-based approach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The Database (DB)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Database Management System (DBMS)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Typical functions of a DBMS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Major components of the DBMS environment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Personnel involved in the DBMS environment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Advantages and disadvantages of DBMSs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History of the development of DBMSs</w:t>
      </w:r>
    </w:p>
    <w:p>
      <w:pPr>
        <w:autoSpaceDN w:val="0"/>
        <w:autoSpaceDE w:val="0"/>
        <w:widowControl/>
        <w:spacing w:line="222" w:lineRule="exact" w:before="932" w:after="0"/>
        <w:ind w:left="0" w:right="4014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8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408" w:right="838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Examples of Database Applications</w:t>
      </w:r>
    </w:p>
    <w:p>
      <w:pPr>
        <w:autoSpaceDN w:val="0"/>
        <w:autoSpaceDE w:val="0"/>
        <w:widowControl/>
        <w:spacing w:line="346" w:lineRule="exact" w:before="166" w:after="0"/>
        <w:ind w:left="1576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Student Management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Customer Relationship Management (CRM)•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Inventory Management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Healthcare Management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Financial and Banking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E-commerce Platforms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Human Resource Management Systems (HRMS)•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Social Media Platforms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Library Management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Logistics and Supply Chain Management</w:t>
      </w:r>
    </w:p>
    <w:p>
      <w:pPr>
        <w:autoSpaceDN w:val="0"/>
        <w:autoSpaceDE w:val="0"/>
        <w:widowControl/>
        <w:spacing w:line="222" w:lineRule="exact" w:before="990" w:after="0"/>
        <w:ind w:left="0" w:right="4014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9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Manual Filing Systems</w:t>
      </w:r>
    </w:p>
    <w:p>
      <w:pPr>
        <w:autoSpaceDN w:val="0"/>
        <w:autoSpaceDE w:val="0"/>
        <w:widowControl/>
        <w:spacing w:line="288" w:lineRule="exact" w:before="236" w:after="0"/>
        <w:ind w:left="1846" w:right="1990" w:hanging="2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A manual file system is a traditional way of organizing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managing data without computers, relying entirely on physical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files and folders.</w:t>
      </w:r>
    </w:p>
    <w:p>
      <w:pPr>
        <w:autoSpaceDN w:val="0"/>
        <w:autoSpaceDE w:val="0"/>
        <w:widowControl/>
        <w:spacing w:line="288" w:lineRule="exact" w:before="404" w:after="0"/>
        <w:ind w:left="1846" w:right="1990" w:hanging="2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This system typically involves paper documents stored in filing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cabinets, folders, or binders and is organized using a specific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 (e.g., alphabetically, by date, or by category).</w:t>
      </w:r>
    </w:p>
    <w:p>
      <w:pPr>
        <w:autoSpaceDN w:val="0"/>
        <w:tabs>
          <w:tab w:pos="1846" w:val="left"/>
        </w:tabs>
        <w:autoSpaceDE w:val="0"/>
        <w:widowControl/>
        <w:spacing w:line="288" w:lineRule="exact" w:before="402" w:after="0"/>
        <w:ind w:left="157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For example, a manual file system might work for a small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business or library.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126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10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408" w:right="838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File-Based Systems (1)</w:t>
      </w:r>
    </w:p>
    <w:p>
      <w:pPr>
        <w:autoSpaceDN w:val="0"/>
        <w:autoSpaceDE w:val="0"/>
        <w:widowControl/>
        <w:spacing w:line="310" w:lineRule="exact" w:before="38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A file-based system is an older way of managing data</w:t>
      </w:r>
    </w:p>
    <w:p>
      <w:pPr>
        <w:autoSpaceDN w:val="0"/>
        <w:autoSpaceDE w:val="0"/>
        <w:widowControl/>
        <w:spacing w:line="310" w:lineRule="exact" w:before="194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by storing it in flat files on the file system rather than</w:t>
      </w:r>
    </w:p>
    <w:p>
      <w:pPr>
        <w:autoSpaceDN w:val="0"/>
        <w:autoSpaceDE w:val="0"/>
        <w:widowControl/>
        <w:spacing w:line="310" w:lineRule="exact" w:before="194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using a database management system (DBMS).</w:t>
      </w:r>
    </w:p>
    <w:p>
      <w:pPr>
        <w:autoSpaceDN w:val="0"/>
        <w:autoSpaceDE w:val="0"/>
        <w:widowControl/>
        <w:spacing w:line="266" w:lineRule="exact" w:before="23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 Library Management System (File-Based Example): In a</w:t>
      </w:r>
    </w:p>
    <w:p>
      <w:pPr>
        <w:autoSpaceDN w:val="0"/>
        <w:autoSpaceDE w:val="0"/>
        <w:widowControl/>
        <w:spacing w:line="266" w:lineRule="exact" w:before="166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simple file-based library management system, data is</w:t>
      </w:r>
    </w:p>
    <w:p>
      <w:pPr>
        <w:autoSpaceDN w:val="0"/>
        <w:autoSpaceDE w:val="0"/>
        <w:widowControl/>
        <w:spacing w:line="266" w:lineRule="exact" w:before="166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organized using flat files, with different files storing</w:t>
      </w:r>
    </w:p>
    <w:p>
      <w:pPr>
        <w:autoSpaceDN w:val="0"/>
        <w:autoSpaceDE w:val="0"/>
        <w:widowControl/>
        <w:spacing w:line="266" w:lineRule="exact" w:before="166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different types of information. For example;</w:t>
      </w:r>
    </w:p>
    <w:p>
      <w:pPr>
        <w:autoSpaceDN w:val="0"/>
        <w:tabs>
          <w:tab w:pos="8004" w:val="left"/>
        </w:tabs>
        <w:autoSpaceDE w:val="0"/>
        <w:widowControl/>
        <w:spacing w:line="222" w:lineRule="exact" w:before="111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11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File-Based Systems (2)</w:t>
      </w:r>
    </w:p>
    <w:p>
      <w:pPr>
        <w:autoSpaceDN w:val="0"/>
        <w:autoSpaceDE w:val="0"/>
        <w:widowControl/>
        <w:spacing w:line="260" w:lineRule="exact" w:before="268" w:after="0"/>
        <w:ind w:left="1936" w:right="216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Books 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Stores information about each book in the library, such as title, author,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ISBN, and publication date.</w:t>
      </w:r>
    </w:p>
    <w:p>
      <w:pPr>
        <w:autoSpaceDN w:val="0"/>
        <w:tabs>
          <w:tab w:pos="2162" w:val="left"/>
        </w:tabs>
        <w:autoSpaceDE w:val="0"/>
        <w:widowControl/>
        <w:spacing w:line="240" w:lineRule="exact" w:before="54" w:after="0"/>
        <w:ind w:left="193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Each line might represent a single book, separated by delimiters like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commas or tabs.</w:t>
      </w:r>
    </w:p>
    <w:p>
      <w:pPr>
        <w:autoSpaceDN w:val="0"/>
        <w:autoSpaceDE w:val="0"/>
        <w:widowControl/>
        <w:spacing w:line="260" w:lineRule="exact" w:before="88" w:after="0"/>
        <w:ind w:left="1936" w:right="2016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Members File: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Stores member information, like member ID, name, contact details,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membership status.</w:t>
      </w:r>
    </w:p>
    <w:p>
      <w:pPr>
        <w:autoSpaceDN w:val="0"/>
        <w:autoSpaceDE w:val="0"/>
        <w:widowControl/>
        <w:spacing w:line="260" w:lineRule="exact" w:before="94" w:after="0"/>
        <w:ind w:left="1936" w:right="2016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Transactions File: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Tracks books borrowed by members, with information such as the book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ID, member ID, issue date, and return date.</w:t>
      </w:r>
    </w:p>
    <w:p>
      <w:pPr>
        <w:autoSpaceDN w:val="0"/>
        <w:tabs>
          <w:tab w:pos="1936" w:val="left"/>
          <w:tab w:pos="2162" w:val="left"/>
        </w:tabs>
        <w:autoSpaceDE w:val="0"/>
        <w:widowControl/>
        <w:spacing w:line="260" w:lineRule="exact" w:before="94" w:after="0"/>
        <w:ind w:left="157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Staff File: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Keeps records of library staff, including staff ID, name, position,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contact information.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414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12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408" w:right="83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File-Based Systems (3)</w:t>
      </w:r>
    </w:p>
    <w:p>
      <w:pPr>
        <w:autoSpaceDN w:val="0"/>
        <w:autoSpaceDE w:val="0"/>
        <w:widowControl/>
        <w:spacing w:line="310" w:lineRule="exact" w:before="27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Early attempt to Computerize the manual filing</w:t>
      </w:r>
    </w:p>
    <w:p>
      <w:pPr>
        <w:autoSpaceDN w:val="0"/>
        <w:autoSpaceDE w:val="0"/>
        <w:widowControl/>
        <w:spacing w:line="310" w:lineRule="exact" w:before="26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system</w:t>
      </w:r>
    </w:p>
    <w:p>
      <w:pPr>
        <w:autoSpaceDN w:val="0"/>
        <w:autoSpaceDE w:val="0"/>
        <w:widowControl/>
        <w:spacing w:line="310" w:lineRule="exact" w:before="9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Collection of application programs that perform</w:t>
      </w:r>
    </w:p>
    <w:p>
      <w:pPr>
        <w:autoSpaceDN w:val="0"/>
        <w:autoSpaceDE w:val="0"/>
        <w:widowControl/>
        <w:spacing w:line="310" w:lineRule="exact" w:before="26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services for the end users (e.g. reports).</w:t>
      </w:r>
    </w:p>
    <w:p>
      <w:pPr>
        <w:autoSpaceDN w:val="0"/>
        <w:autoSpaceDE w:val="0"/>
        <w:widowControl/>
        <w:spacing w:line="310" w:lineRule="exact" w:before="9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Each program defines and manages its own data.</w:t>
      </w:r>
    </w:p>
    <w:p>
      <w:pPr>
        <w:autoSpaceDN w:val="0"/>
        <w:autoSpaceDE w:val="0"/>
        <w:widowControl/>
        <w:spacing w:line="310" w:lineRule="exact" w:before="498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• Consider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PropHome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example for file-based systems</w:t>
      </w:r>
    </w:p>
    <w:p>
      <w:pPr>
        <w:autoSpaceDN w:val="0"/>
        <w:autoSpaceDE w:val="0"/>
        <w:widowControl/>
        <w:spacing w:line="264" w:lineRule="exact" w:before="8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Sales Department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responsible for selling and renting of </w:t>
      </w:r>
    </w:p>
    <w:p>
      <w:pPr>
        <w:autoSpaceDN w:val="0"/>
        <w:autoSpaceDE w:val="0"/>
        <w:widowControl/>
        <w:spacing w:line="266" w:lineRule="exact" w:before="22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properties</w:t>
      </w:r>
    </w:p>
    <w:p>
      <w:pPr>
        <w:autoSpaceDN w:val="0"/>
        <w:autoSpaceDE w:val="0"/>
        <w:widowControl/>
        <w:spacing w:line="266" w:lineRule="exact" w:before="8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Contract Department: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responsible for handling lease </w:t>
      </w:r>
    </w:p>
    <w:p>
      <w:pPr>
        <w:autoSpaceDN w:val="0"/>
        <w:autoSpaceDE w:val="0"/>
        <w:widowControl/>
        <w:spacing w:line="266" w:lineRule="exact" w:before="22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agreements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478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13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File-Based Systems (4)</w:t>
      </w:r>
    </w:p>
    <w:p>
      <w:pPr>
        <w:autoSpaceDN w:val="0"/>
        <w:autoSpaceDE w:val="0"/>
        <w:widowControl/>
        <w:spacing w:line="266" w:lineRule="exact" w:before="364" w:after="0"/>
        <w:ind w:left="1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Sales Department</w:t>
      </w:r>
    </w:p>
    <w:p>
      <w:pPr>
        <w:autoSpaceDN w:val="0"/>
        <w:tabs>
          <w:tab w:pos="1846" w:val="left"/>
        </w:tabs>
        <w:autoSpaceDE w:val="0"/>
        <w:widowControl/>
        <w:spacing w:line="222" w:lineRule="exact" w:before="190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PropertyForRent: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(propertyNo, street, city,  postcode, type, rooms, rent)</w:t>
      </w:r>
    </w:p>
    <w:p>
      <w:pPr>
        <w:autoSpaceDN w:val="0"/>
        <w:tabs>
          <w:tab w:pos="1846" w:val="left"/>
        </w:tabs>
        <w:autoSpaceDE w:val="0"/>
        <w:widowControl/>
        <w:spacing w:line="222" w:lineRule="exact" w:before="186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Client: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(clientNo, firstName, lastName, telNo, preftype, maxRent)</w:t>
      </w:r>
    </w:p>
    <w:p>
      <w:pPr>
        <w:autoSpaceDN w:val="0"/>
        <w:tabs>
          <w:tab w:pos="1846" w:val="left"/>
        </w:tabs>
        <w:autoSpaceDE w:val="0"/>
        <w:widowControl/>
        <w:spacing w:line="222" w:lineRule="exact" w:before="186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PrivateOwner: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(ownerNo, firstName, lastName, address, telNo)</w:t>
      </w:r>
    </w:p>
    <w:p>
      <w:pPr>
        <w:autoSpaceDN w:val="0"/>
        <w:autoSpaceDE w:val="0"/>
        <w:widowControl/>
        <w:spacing w:line="266" w:lineRule="exact" w:before="220" w:after="0"/>
        <w:ind w:left="1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Contract Department</w:t>
      </w:r>
    </w:p>
    <w:p>
      <w:pPr>
        <w:autoSpaceDN w:val="0"/>
        <w:tabs>
          <w:tab w:pos="1846" w:val="left"/>
        </w:tabs>
        <w:autoSpaceDE w:val="0"/>
        <w:widowControl/>
        <w:spacing w:line="222" w:lineRule="exact" w:before="188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Lease: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(leaseNo, propertyNo, clientNo, rent , paymentMethod, deposit, </w:t>
      </w:r>
    </w:p>
    <w:p>
      <w:pPr>
        <w:autoSpaceDN w:val="0"/>
        <w:autoSpaceDE w:val="0"/>
        <w:widowControl/>
        <w:spacing w:line="222" w:lineRule="exact" w:before="138" w:after="116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paid, rentStart, rentFinish, duration)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3321"/>
        <w:gridCol w:w="3321"/>
        <w:gridCol w:w="3321"/>
      </w:tblGrid>
      <w:tr>
        <w:trPr>
          <w:trHeight w:hRule="exact" w:val="28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PropertyForRent: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(propertyNo, street,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28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14</w:t>
            </w:r>
          </w:p>
        </w:tc>
      </w:tr>
      <w:tr>
        <w:trPr>
          <w:trHeight w:hRule="exact" w:val="40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Client: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(clientNo, firstName, lastName, </w:t>
            </w:r>
          </w:p>
        </w:tc>
        <w:tc>
          <w:tcPr>
            <w:tcW w:type="dxa" w:w="33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3321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telNo, preftype, maxRent)</w:t>
            </w:r>
          </w:p>
        </w:tc>
        <w:tc>
          <w:tcPr>
            <w:tcW w:type="dxa" w:w="33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321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64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IT-212:</w:t>
            </w:r>
          </w:p>
        </w:tc>
        <w:tc>
          <w:tcPr>
            <w:tcW w:type="dxa" w:w="3321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3321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 t b</w:t>
            </w:r>
          </w:p>
        </w:tc>
        <w:tc>
          <w:tcPr>
            <w:tcW w:type="dxa" w:w="33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8" w:lineRule="exact" w:before="818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408" w:right="83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487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84" w:lineRule="exact" w:before="1132" w:after="86"/>
        <w:ind w:left="1154" w:right="504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 xml:space="preserve">File-Based Systems (5)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PropertyForRent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27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propertyNo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46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street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city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postcode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32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rooms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Rent_PKR</w:t>
            </w:r>
          </w:p>
        </w:tc>
      </w:tr>
      <w:tr>
        <w:trPr>
          <w:trHeight w:hRule="exact" w:val="2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5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PA14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5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Peshawar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House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5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2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65K</w:t>
            </w:r>
          </w:p>
        </w:tc>
      </w:tr>
      <w:tr>
        <w:trPr>
          <w:trHeight w:hRule="exact" w:val="2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5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PL94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5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Lahore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Flat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5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2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40K</w:t>
            </w:r>
          </w:p>
        </w:tc>
      </w:tr>
      <w:tr>
        <w:trPr>
          <w:trHeight w:hRule="exact" w:val="29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5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PG45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5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Mardan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Flat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5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2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35K</w:t>
            </w:r>
          </w:p>
        </w:tc>
      </w:tr>
    </w:tbl>
    <w:p>
      <w:pPr>
        <w:autoSpaceDN w:val="0"/>
        <w:autoSpaceDE w:val="0"/>
        <w:widowControl/>
        <w:spacing w:line="222" w:lineRule="exact" w:before="262" w:after="58"/>
        <w:ind w:left="1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PrivateOwner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30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1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ownerNo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Aslam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firstName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4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lastName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2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address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Karachi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telNo</w:t>
            </w:r>
          </w:p>
        </w:tc>
      </w:tr>
      <w:tr>
        <w:trPr>
          <w:trHeight w:hRule="exact" w:val="28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C-46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4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Khan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021-8235579</w:t>
            </w:r>
          </w:p>
        </w:tc>
      </w:tr>
      <w:tr>
        <w:trPr>
          <w:trHeight w:hRule="exact" w:val="31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C-87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Jahan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4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Bakht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Lahore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042-5698342</w:t>
            </w:r>
          </w:p>
        </w:tc>
      </w:tr>
    </w:tbl>
    <w:p>
      <w:pPr>
        <w:autoSpaceDN w:val="0"/>
        <w:autoSpaceDE w:val="0"/>
        <w:widowControl/>
        <w:spacing w:line="222" w:lineRule="exact" w:before="262" w:after="74"/>
        <w:ind w:left="1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Client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28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clientNo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firstName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lastName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telNo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prefType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maxRent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15</w:t>
            </w:r>
          </w:p>
        </w:tc>
      </w:tr>
      <w:tr>
        <w:trPr>
          <w:trHeight w:hRule="exact" w:val="3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3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CR76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Salman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Akram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091-1234567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Flat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50K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3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CR56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Abid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Jamal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051-1204589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Flat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35K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6" w:after="0"/>
              <w:ind w:left="4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42" w:lineRule="exact" w:before="92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File-Based Processing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4612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16</w:t>
      </w:r>
    </w:p>
    <w:p>
      <w:pPr>
        <w:autoSpaceDN w:val="0"/>
        <w:autoSpaceDE w:val="0"/>
        <w:widowControl/>
        <w:spacing w:line="268" w:lineRule="exact" w:before="1080" w:after="0"/>
        <w:ind w:left="0" w:right="24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408" w:right="612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tabs>
          <w:tab w:pos="1576" w:val="left"/>
          <w:tab w:pos="1936" w:val="left"/>
        </w:tabs>
        <w:autoSpaceDE w:val="0"/>
        <w:widowControl/>
        <w:spacing w:line="384" w:lineRule="exact" w:before="1114" w:after="0"/>
        <w:ind w:left="1154" w:right="288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Limitations of a File-Based System (1)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Separation and isolation of data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Each program maintains its own set of data.</w:t>
      </w:r>
    </w:p>
    <w:p>
      <w:pPr>
        <w:autoSpaceDN w:val="0"/>
        <w:tabs>
          <w:tab w:pos="2162" w:val="left"/>
        </w:tabs>
        <w:autoSpaceDE w:val="0"/>
        <w:widowControl/>
        <w:spacing w:line="240" w:lineRule="exact" w:before="58" w:after="0"/>
        <w:ind w:left="193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Users of one program may be unaware of potentially useful data held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by other programs.</w:t>
      </w:r>
    </w:p>
    <w:p>
      <w:pPr>
        <w:autoSpaceDN w:val="0"/>
        <w:tabs>
          <w:tab w:pos="1936" w:val="left"/>
        </w:tabs>
        <w:autoSpaceDE w:val="0"/>
        <w:widowControl/>
        <w:spacing w:line="280" w:lineRule="exact" w:before="64" w:after="0"/>
        <w:ind w:left="1576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Duplication of data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Decentralized approach taken by each department.</w:t>
      </w:r>
    </w:p>
    <w:p>
      <w:pPr>
        <w:autoSpaceDN w:val="0"/>
        <w:autoSpaceDE w:val="0"/>
        <w:widowControl/>
        <w:spacing w:line="222" w:lineRule="exact" w:before="82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Same data is held by different programs.</w:t>
      </w:r>
    </w:p>
    <w:p>
      <w:pPr>
        <w:autoSpaceDN w:val="0"/>
        <w:tabs>
          <w:tab w:pos="2162" w:val="left"/>
        </w:tabs>
        <w:autoSpaceDE w:val="0"/>
        <w:widowControl/>
        <w:spacing w:line="240" w:lineRule="exact" w:before="42" w:after="0"/>
        <w:ind w:left="193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Wasted space and potentially different values and/or different formats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for the same item.</w:t>
      </w:r>
    </w:p>
    <w:p>
      <w:pPr>
        <w:autoSpaceDN w:val="0"/>
        <w:tabs>
          <w:tab w:pos="1936" w:val="left"/>
        </w:tabs>
        <w:autoSpaceDE w:val="0"/>
        <w:widowControl/>
        <w:spacing w:line="280" w:lineRule="exact" w:before="64" w:after="0"/>
        <w:ind w:left="1576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Data dependence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File structure is defined in the program code.</w:t>
      </w:r>
    </w:p>
    <w:p>
      <w:pPr>
        <w:autoSpaceDN w:val="0"/>
        <w:autoSpaceDE w:val="0"/>
        <w:widowControl/>
        <w:spacing w:line="260" w:lineRule="exact" w:before="98" w:after="0"/>
        <w:ind w:left="1936" w:right="2016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Incompatible file formats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Programs are written in different languages, and so cannot easily access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each other’s files.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382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17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Limitations of a File-Based System (2)</w:t>
      </w:r>
    </w:p>
    <w:p>
      <w:pPr>
        <w:autoSpaceDN w:val="0"/>
        <w:tabs>
          <w:tab w:pos="1936" w:val="left"/>
        </w:tabs>
        <w:autoSpaceDE w:val="0"/>
        <w:widowControl/>
        <w:spacing w:line="412" w:lineRule="exact" w:before="242" w:after="0"/>
        <w:ind w:left="1576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Fixed Queries of application programs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Programs are written to satisfy particular functions.</w:t>
      </w:r>
    </w:p>
    <w:p>
      <w:pPr>
        <w:autoSpaceDN w:val="0"/>
        <w:autoSpaceDE w:val="0"/>
        <w:widowControl/>
        <w:spacing w:line="222" w:lineRule="exact" w:before="18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Any new requirement needs a new program.</w:t>
      </w:r>
    </w:p>
    <w:p>
      <w:pPr>
        <w:autoSpaceDN w:val="0"/>
        <w:tabs>
          <w:tab w:pos="1936" w:val="left"/>
          <w:tab w:pos="2162" w:val="left"/>
        </w:tabs>
        <w:autoSpaceDE w:val="0"/>
        <w:widowControl/>
        <w:spacing w:line="386" w:lineRule="exact" w:before="100" w:after="0"/>
        <w:ind w:left="157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Data Inconsistency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Changes in one file (like change in address) won’t update in related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files.</w:t>
      </w:r>
    </w:p>
    <w:p>
      <w:pPr>
        <w:autoSpaceDN w:val="0"/>
        <w:tabs>
          <w:tab w:pos="1936" w:val="left"/>
          <w:tab w:pos="2162" w:val="left"/>
        </w:tabs>
        <w:autoSpaceDE w:val="0"/>
        <w:widowControl/>
        <w:spacing w:line="384" w:lineRule="exact" w:before="102" w:after="0"/>
        <w:ind w:left="157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Poor Scalability and Performance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As the number of files grows, searching and retrieving data becomes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slower.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648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18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408" w:right="838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Why Database Approach?</w:t>
      </w:r>
    </w:p>
    <w:p>
      <w:pPr>
        <w:autoSpaceDN w:val="0"/>
        <w:autoSpaceDE w:val="0"/>
        <w:widowControl/>
        <w:spacing w:line="266" w:lineRule="exact" w:before="388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Because:</w:t>
      </w:r>
    </w:p>
    <w:p>
      <w:pPr>
        <w:autoSpaceDN w:val="0"/>
        <w:autoSpaceDE w:val="0"/>
        <w:widowControl/>
        <w:spacing w:line="222" w:lineRule="exact" w:before="19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Definition of data was embedded in application programs, rather than </w:t>
      </w:r>
    </w:p>
    <w:p>
      <w:pPr>
        <w:autoSpaceDN w:val="0"/>
        <w:autoSpaceDE w:val="0"/>
        <w:widowControl/>
        <w:spacing w:line="222" w:lineRule="exact" w:before="13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being stored separately and independently.</w:t>
      </w:r>
    </w:p>
    <w:p>
      <w:pPr>
        <w:autoSpaceDN w:val="0"/>
        <w:autoSpaceDE w:val="0"/>
        <w:widowControl/>
        <w:spacing w:line="222" w:lineRule="exact" w:before="18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No control over access and manipulation of data beyond that imposed </w:t>
      </w:r>
    </w:p>
    <w:p>
      <w:pPr>
        <w:autoSpaceDN w:val="0"/>
        <w:autoSpaceDE w:val="0"/>
        <w:widowControl/>
        <w:spacing w:line="222" w:lineRule="exact" w:before="13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by application programs.</w:t>
      </w:r>
    </w:p>
    <w:p>
      <w:pPr>
        <w:autoSpaceDN w:val="0"/>
        <w:autoSpaceDE w:val="0"/>
        <w:widowControl/>
        <w:spacing w:line="266" w:lineRule="exact" w:before="710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Result: </w:t>
      </w:r>
    </w:p>
    <w:p>
      <w:pPr>
        <w:autoSpaceDN w:val="0"/>
        <w:autoSpaceDE w:val="0"/>
        <w:widowControl/>
        <w:spacing w:line="222" w:lineRule="exact" w:before="19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The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Database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Database Management System (DBMS)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1054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19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Database</w:t>
      </w:r>
    </w:p>
    <w:p>
      <w:pPr>
        <w:autoSpaceDN w:val="0"/>
        <w:tabs>
          <w:tab w:pos="1846" w:val="left"/>
        </w:tabs>
        <w:autoSpaceDE w:val="0"/>
        <w:widowControl/>
        <w:spacing w:line="288" w:lineRule="exact" w:before="260" w:after="0"/>
        <w:ind w:left="157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A structured collection of data that is stored and accessed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electronically.</w:t>
      </w:r>
    </w:p>
    <w:p>
      <w:pPr>
        <w:autoSpaceDN w:val="0"/>
        <w:autoSpaceDE w:val="0"/>
        <w:widowControl/>
        <w:spacing w:line="222" w:lineRule="exact" w:before="7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Characteristics: Organized, easily accessible, and manageable</w:t>
      </w:r>
    </w:p>
    <w:p>
      <w:pPr>
        <w:autoSpaceDN w:val="0"/>
        <w:autoSpaceDE w:val="0"/>
        <w:widowControl/>
        <w:spacing w:line="288" w:lineRule="exact" w:before="396" w:after="0"/>
        <w:ind w:left="1846" w:right="1984" w:hanging="2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Shared collection of logically related data, and a description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 data,  designed  to  meet  the  information  needs  of 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organization.</w:t>
      </w:r>
    </w:p>
    <w:p>
      <w:pPr>
        <w:autoSpaceDN w:val="0"/>
        <w:tabs>
          <w:tab w:pos="2162" w:val="left"/>
        </w:tabs>
        <w:autoSpaceDE w:val="0"/>
        <w:widowControl/>
        <w:spacing w:line="240" w:lineRule="exact" w:before="50" w:after="0"/>
        <w:ind w:left="193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Logically related data comprises entities, attributes, and relationships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an organization’s information.</w:t>
      </w:r>
    </w:p>
    <w:p>
      <w:pPr>
        <w:autoSpaceDN w:val="0"/>
        <w:tabs>
          <w:tab w:pos="1846" w:val="left"/>
        </w:tabs>
        <w:autoSpaceDE w:val="0"/>
        <w:widowControl/>
        <w:spacing w:line="288" w:lineRule="exact" w:before="400" w:after="0"/>
        <w:ind w:left="157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Metadata provides description of data to enable program-data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independence.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738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20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408" w:right="83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487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Importance of Database</w:t>
      </w:r>
    </w:p>
    <w:p>
      <w:pPr>
        <w:autoSpaceDN w:val="0"/>
        <w:tabs>
          <w:tab w:pos="1936" w:val="left"/>
        </w:tabs>
        <w:autoSpaceDE w:val="0"/>
        <w:widowControl/>
        <w:spacing w:line="280" w:lineRule="exact" w:before="268" w:after="0"/>
        <w:ind w:left="1576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Data management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Efficiently store, retrieve, and manage data.</w:t>
      </w:r>
    </w:p>
    <w:p>
      <w:pPr>
        <w:autoSpaceDN w:val="0"/>
        <w:tabs>
          <w:tab w:pos="1936" w:val="left"/>
        </w:tabs>
        <w:autoSpaceDE w:val="0"/>
        <w:widowControl/>
        <w:spacing w:line="280" w:lineRule="exact" w:before="74" w:after="0"/>
        <w:ind w:left="1576" w:right="41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Decision-making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Supports business intelligence and analytics.</w:t>
      </w:r>
    </w:p>
    <w:p>
      <w:pPr>
        <w:autoSpaceDN w:val="0"/>
        <w:tabs>
          <w:tab w:pos="1936" w:val="left"/>
        </w:tabs>
        <w:autoSpaceDE w:val="0"/>
        <w:widowControl/>
        <w:spacing w:line="280" w:lineRule="exact" w:before="74" w:after="0"/>
        <w:ind w:left="1576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Automation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Enables applications to operate smoothly and efficiently</w:t>
      </w:r>
    </w:p>
    <w:p>
      <w:pPr>
        <w:autoSpaceDN w:val="0"/>
        <w:tabs>
          <w:tab w:pos="1846" w:val="left"/>
        </w:tabs>
        <w:autoSpaceDE w:val="0"/>
        <w:widowControl/>
        <w:spacing w:line="288" w:lineRule="exact" w:before="266" w:after="0"/>
        <w:ind w:left="157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Large organizations (e.g., NADRA) rely on database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manage vast amounts of information.</w:t>
      </w:r>
    </w:p>
    <w:p>
      <w:pPr>
        <w:autoSpaceDN w:val="0"/>
        <w:tabs>
          <w:tab w:pos="1936" w:val="left"/>
        </w:tabs>
        <w:autoSpaceDE w:val="0"/>
        <w:widowControl/>
        <w:spacing w:line="280" w:lineRule="exact" w:before="268" w:after="0"/>
        <w:ind w:left="1576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Real-World Examples of Databases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E-commerce: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Amazon’s product database.</w:t>
      </w:r>
    </w:p>
    <w:p>
      <w:pPr>
        <w:autoSpaceDN w:val="0"/>
        <w:autoSpaceDE w:val="0"/>
        <w:widowControl/>
        <w:spacing w:line="222" w:lineRule="exact" w:before="82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Social Media: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Facebook’s user data.</w:t>
      </w:r>
    </w:p>
    <w:p>
      <w:pPr>
        <w:autoSpaceDN w:val="0"/>
        <w:autoSpaceDE w:val="0"/>
        <w:widowControl/>
        <w:spacing w:line="222" w:lineRule="exact" w:before="6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Healthcare: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Electronic health records (EHR) systems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278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21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Components of a Database</w:t>
      </w:r>
    </w:p>
    <w:p>
      <w:pPr>
        <w:autoSpaceDN w:val="0"/>
        <w:autoSpaceDE w:val="0"/>
        <w:widowControl/>
        <w:spacing w:line="266" w:lineRule="exact" w:before="388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Tables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Structured data organized in rows and columns.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Relationships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How tables interact with each other.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Schema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framework how data is organized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3002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22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408" w:right="83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487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1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Database Management System (DBMS) (1)</w:t>
      </w:r>
    </w:p>
    <w:p>
      <w:pPr>
        <w:autoSpaceDN w:val="0"/>
        <w:tabs>
          <w:tab w:pos="1846" w:val="left"/>
        </w:tabs>
        <w:autoSpaceDE w:val="0"/>
        <w:widowControl/>
        <w:spacing w:line="288" w:lineRule="exact" w:before="260" w:after="38"/>
        <w:ind w:left="1576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A software system that enables users to define, create,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maintain, and control access to the database.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hRule="exact" w:val="26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2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– Examples: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MySQL,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Oracle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Database,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3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Microsoft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3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SQL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Server,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MongoDB</w:t>
      </w:r>
    </w:p>
    <w:p>
      <w:pPr>
        <w:autoSpaceDN w:val="0"/>
        <w:autoSpaceDE w:val="0"/>
        <w:widowControl/>
        <w:spacing w:line="286" w:lineRule="exact" w:before="224" w:after="0"/>
        <w:ind w:left="1936" w:right="230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DBMS Functions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Data Definition &amp; Organization: Defining data structures and types.–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Manipulation: CRUD operations (Create, Read, Update, Delete).–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Data Security: Protecting data from unauthorized access.</w:t>
      </w:r>
    </w:p>
    <w:p>
      <w:pPr>
        <w:autoSpaceDN w:val="0"/>
        <w:autoSpaceDE w:val="0"/>
        <w:widowControl/>
        <w:spacing w:line="288" w:lineRule="exact" w:before="0" w:after="0"/>
        <w:ind w:left="193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Backup and Recovery: Ensuring data integrity and availability–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Concurrency Control</w:t>
      </w:r>
    </w:p>
    <w:p>
      <w:pPr>
        <w:autoSpaceDN w:val="0"/>
        <w:autoSpaceDE w:val="0"/>
        <w:widowControl/>
        <w:spacing w:line="288" w:lineRule="exact" w:before="240" w:after="0"/>
        <w:ind w:left="1846" w:right="2106" w:hanging="2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(Database) application program: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computer program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interacts with database by issuing an appropriate request (SQL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statement) to the DBMS.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220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23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Database Management System (DBMS) (2)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463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24</w:t>
      </w:r>
    </w:p>
    <w:p>
      <w:pPr>
        <w:autoSpaceDN w:val="0"/>
        <w:autoSpaceDE w:val="0"/>
        <w:widowControl/>
        <w:spacing w:line="268" w:lineRule="exact" w:before="1080" w:after="0"/>
        <w:ind w:left="0" w:right="14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408" w:right="718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487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Components of DBMS Environment</w:t>
      </w:r>
    </w:p>
    <w:p>
      <w:pPr>
        <w:autoSpaceDN w:val="0"/>
        <w:tabs>
          <w:tab w:pos="1846" w:val="left"/>
        </w:tabs>
        <w:autoSpaceDE w:val="0"/>
        <w:widowControl/>
        <w:spacing w:line="222" w:lineRule="exact" w:before="2188" w:after="2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Hardware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: Can range from a PC to a network of computers.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981"/>
        <w:gridCol w:w="4981"/>
      </w:tblGrid>
      <w:tr>
        <w:trPr>
          <w:trHeight w:hRule="exact" w:val="123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796" w:right="9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10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Software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: DBMS, operating system, network software (if necessary)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also the application programs.</w:t>
            </w:r>
          </w:p>
          <w:p>
            <w:pPr>
              <w:autoSpaceDN w:val="0"/>
              <w:autoSpaceDE w:val="0"/>
              <w:widowControl/>
              <w:spacing w:line="216" w:lineRule="exact" w:before="48" w:after="0"/>
              <w:ind w:left="106" w:right="129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: Used by the organization and a description of this data called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schema.</w:t>
            </w:r>
          </w:p>
          <w:p>
            <w:pPr>
              <w:autoSpaceDN w:val="0"/>
              <w:autoSpaceDE w:val="0"/>
              <w:widowControl/>
              <w:spacing w:line="222" w:lineRule="exact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Procedures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: Instructions and rules that should be applied to the design and </w:t>
            </w:r>
          </w:p>
        </w:tc>
      </w:tr>
    </w:tbl>
    <w:p>
      <w:pPr>
        <w:autoSpaceDN w:val="0"/>
        <w:autoSpaceDE w:val="0"/>
        <w:widowControl/>
        <w:spacing w:line="222" w:lineRule="exact" w:before="8" w:after="36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use of the database and DBMS.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3321"/>
        <w:gridCol w:w="3321"/>
        <w:gridCol w:w="3321"/>
      </w:tblGrid>
      <w:tr>
        <w:trPr>
          <w:trHeight w:hRule="exact" w:val="472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People: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Users of the system.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56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25</w:t>
            </w:r>
          </w:p>
        </w:tc>
      </w:tr>
      <w:tr>
        <w:trPr>
          <w:trHeight w:hRule="exact" w:val="518"/>
        </w:trPr>
        <w:tc>
          <w:tcPr>
            <w:tcW w:type="dxa" w:w="3321"/>
            <w:vMerge/>
            <w:tcBorders/>
          </w:tcPr>
          <w:p/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33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8" w:lineRule="exact" w:before="94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DBMS Generations</w:t>
      </w:r>
    </w:p>
    <w:p>
      <w:pPr>
        <w:autoSpaceDN w:val="0"/>
        <w:tabs>
          <w:tab w:pos="1936" w:val="left"/>
        </w:tabs>
        <w:autoSpaceDE w:val="0"/>
        <w:widowControl/>
        <w:spacing w:line="252" w:lineRule="exact" w:before="248" w:after="0"/>
        <w:ind w:left="1576" w:right="46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1st Generation: File-Based Systems (1960s)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Data stored in flat files; no DBMS.</w:t>
      </w:r>
    </w:p>
    <w:p>
      <w:pPr>
        <w:autoSpaceDN w:val="0"/>
        <w:autoSpaceDE w:val="0"/>
        <w:widowControl/>
        <w:spacing w:line="200" w:lineRule="exact" w:before="7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Manual data management; prone to redundancy and inconsistency.</w:t>
      </w:r>
    </w:p>
    <w:p>
      <w:pPr>
        <w:autoSpaceDN w:val="0"/>
        <w:autoSpaceDE w:val="0"/>
        <w:widowControl/>
        <w:spacing w:line="252" w:lineRule="exact" w:before="28" w:after="0"/>
        <w:ind w:left="1440" w:right="331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2nd Generation: Hierarchical and Network Models (1970s)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Hierarchical Model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: Tree-like structure (e.g., IBM IMS).</w:t>
      </w:r>
    </w:p>
    <w:p>
      <w:pPr>
        <w:autoSpaceDN w:val="0"/>
        <w:autoSpaceDE w:val="0"/>
        <w:widowControl/>
        <w:spacing w:line="258" w:lineRule="exact" w:before="2" w:after="0"/>
        <w:ind w:left="193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Network Model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: Graph-based relationships (e.g., CODASYL DBTG).–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Improved structure but rigid and complex querying.</w:t>
      </w:r>
    </w:p>
    <w:p>
      <w:pPr>
        <w:autoSpaceDN w:val="0"/>
        <w:tabs>
          <w:tab w:pos="1936" w:val="left"/>
        </w:tabs>
        <w:autoSpaceDE w:val="0"/>
        <w:widowControl/>
        <w:spacing w:line="252" w:lineRule="exact" w:before="44" w:after="0"/>
        <w:ind w:left="1576" w:right="40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3rd Generation: Relational DBMS (1980s–Present)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Data stored in tables; SQL for manipulation.</w:t>
      </w:r>
    </w:p>
    <w:p>
      <w:pPr>
        <w:autoSpaceDN w:val="0"/>
        <w:autoSpaceDE w:val="0"/>
        <w:widowControl/>
        <w:spacing w:line="200" w:lineRule="exact" w:before="7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Normalization, ACID properties, and indexing.</w:t>
      </w:r>
    </w:p>
    <w:p>
      <w:pPr>
        <w:autoSpaceDN w:val="0"/>
        <w:autoSpaceDE w:val="0"/>
        <w:widowControl/>
        <w:spacing w:line="200" w:lineRule="exact" w:before="6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Examples: Oracle, MySQL, SQL Server.</w:t>
      </w:r>
    </w:p>
    <w:p>
      <w:pPr>
        <w:autoSpaceDN w:val="0"/>
        <w:tabs>
          <w:tab w:pos="1936" w:val="left"/>
        </w:tabs>
        <w:autoSpaceDE w:val="0"/>
        <w:widowControl/>
        <w:spacing w:line="254" w:lineRule="exact" w:before="24" w:after="0"/>
        <w:ind w:left="1576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4th Generation: Post-Relational &amp; Modern DBMS (2000s–Present)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NoSQL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: Unstructured data (e.g., MongoDB).</w:t>
      </w:r>
    </w:p>
    <w:p>
      <w:pPr>
        <w:autoSpaceDN w:val="0"/>
        <w:autoSpaceDE w:val="0"/>
        <w:widowControl/>
        <w:spacing w:line="258" w:lineRule="exact" w:before="18" w:after="0"/>
        <w:ind w:left="1936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Cloud Databases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: Scalable and managed services (e.g., BigQuery).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Hybrid Models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: Multi-model support (e.g., Cosmos DB).</w:t>
      </w:r>
    </w:p>
    <w:p>
      <w:pPr>
        <w:autoSpaceDN w:val="0"/>
        <w:autoSpaceDE w:val="0"/>
        <w:widowControl/>
        <w:spacing w:line="200" w:lineRule="exact" w:before="58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Trends: AI-driven optimization, big data integration, distributed systems.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154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26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408" w:right="83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434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Summary of DBMS Generations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660"/>
        <w:gridCol w:w="1660"/>
        <w:gridCol w:w="1660"/>
        <w:gridCol w:w="1660"/>
        <w:gridCol w:w="1660"/>
        <w:gridCol w:w="1660"/>
      </w:tblGrid>
      <w:tr>
        <w:trPr>
          <w:trHeight w:hRule="exact" w:val="32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7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Key Technology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Focus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4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Examples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50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27</w:t>
            </w:r>
          </w:p>
        </w:tc>
      </w:tr>
      <w:tr>
        <w:trPr>
          <w:trHeight w:hRule="exact" w:val="2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1st Generation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File-based systems</w:t>
            </w:r>
          </w:p>
        </w:tc>
        <w:tc>
          <w:tcPr>
            <w:tcW w:type="dxa" w:w="2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Basic data storage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3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COBOL file systems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(1960s)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2nd Generation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Hierarchical &amp; Network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Structured data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7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IMS,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(1970s)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Models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management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CODASYL DBTG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3rd Generation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Relational DBMS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4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Standardized,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Oracle, MySQL,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(1980s–Present)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robust data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SQL Server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4th Generation</w:t>
            </w:r>
          </w:p>
        </w:tc>
        <w:tc>
          <w:tcPr>
            <w:tcW w:type="dxa" w:w="19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NoSQL, Cloud, Hybrid,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AI-driven</w:t>
            </w:r>
          </w:p>
        </w:tc>
        <w:tc>
          <w:tcPr>
            <w:tcW w:type="dxa" w:w="38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0" w:val="left"/>
              </w:tabs>
              <w:autoSpaceDE w:val="0"/>
              <w:widowControl/>
              <w:spacing w:line="106" w:lineRule="exact" w:before="484" w:after="0"/>
              <w:ind w:left="7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Scalability, flexibility MongoDB, BigQuery,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Cosmos DB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(2000–Present)</w:t>
            </w:r>
          </w:p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818"/>
        </w:trPr>
        <w:tc>
          <w:tcPr>
            <w:tcW w:type="dxa" w:w="1660"/>
            <w:vMerge/>
            <w:tcBorders/>
          </w:tcPr>
          <w:p/>
        </w:tc>
        <w:tc>
          <w:tcPr>
            <w:tcW w:type="dxa" w:w="5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6" w:after="0"/>
              <w:ind w:left="8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16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8" w:lineRule="exact" w:before="94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Advantages of DBMSs</w:t>
      </w:r>
    </w:p>
    <w:p>
      <w:pPr>
        <w:autoSpaceDN w:val="0"/>
        <w:tabs>
          <w:tab w:pos="1726" w:val="left"/>
        </w:tabs>
        <w:autoSpaceDE w:val="0"/>
        <w:widowControl/>
        <w:spacing w:line="338" w:lineRule="exact" w:before="180" w:after="0"/>
        <w:ind w:left="145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Control of data redundancy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 consistency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More information from the same amount of data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Sharing of data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Improved data integrity (constraints)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Improved security (authentication, rights)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Enforcement of standards (data formats, naming conventions,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documentation etc.)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Improved backup and recovery services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1410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28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408" w:right="83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Disadvantages of DBMSs</w:t>
      </w:r>
    </w:p>
    <w:p>
      <w:pPr>
        <w:autoSpaceDN w:val="0"/>
        <w:autoSpaceDE w:val="0"/>
        <w:widowControl/>
        <w:spacing w:line="346" w:lineRule="exact" w:before="170" w:after="0"/>
        <w:ind w:left="1456" w:right="56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Complexity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Size (disk space for DBMS)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Cost of DBMS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Additional hardware costs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Cost of conversion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Performance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Higher impact of a failure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204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29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SQL: The Language of Databases</w:t>
      </w:r>
    </w:p>
    <w:p>
      <w:pPr>
        <w:autoSpaceDN w:val="0"/>
        <w:tabs>
          <w:tab w:pos="1846" w:val="left"/>
        </w:tabs>
        <w:autoSpaceDE w:val="0"/>
        <w:widowControl/>
        <w:spacing w:line="288" w:lineRule="exact" w:before="260" w:after="0"/>
        <w:ind w:left="157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SQL – Structured Query Language (SQL) for managing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manipulating databases.</w:t>
      </w:r>
    </w:p>
    <w:p>
      <w:pPr>
        <w:autoSpaceDN w:val="0"/>
        <w:autoSpaceDE w:val="0"/>
        <w:widowControl/>
        <w:spacing w:line="222" w:lineRule="exact" w:before="7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Key Operations: SELECT, INSERT, UPDATE, DELETE</w:t>
      </w:r>
    </w:p>
    <w:p>
      <w:pPr>
        <w:autoSpaceDN w:val="0"/>
        <w:tabs>
          <w:tab w:pos="1894" w:val="left"/>
          <w:tab w:pos="2254" w:val="left"/>
        </w:tabs>
        <w:autoSpaceDE w:val="0"/>
        <w:widowControl/>
        <w:spacing w:line="280" w:lineRule="exact" w:before="404" w:after="0"/>
        <w:ind w:left="1576" w:right="48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Major Components: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1.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Data definition language (DDL).</w:t>
      </w:r>
    </w:p>
    <w:p>
      <w:pPr>
        <w:autoSpaceDN w:val="0"/>
        <w:tabs>
          <w:tab w:pos="2478" w:val="left"/>
        </w:tabs>
        <w:autoSpaceDE w:val="0"/>
        <w:widowControl/>
        <w:spacing w:line="240" w:lineRule="exact" w:before="58" w:after="0"/>
        <w:ind w:left="22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Permits specification of data types, structures and any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constraints. </w:t>
      </w:r>
    </w:p>
    <w:p>
      <w:pPr>
        <w:autoSpaceDN w:val="0"/>
        <w:autoSpaceDE w:val="0"/>
        <w:widowControl/>
        <w:spacing w:line="222" w:lineRule="exact" w:before="72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 All specifications are stored in the database.</w:t>
      </w:r>
    </w:p>
    <w:p>
      <w:pPr>
        <w:autoSpaceDN w:val="0"/>
        <w:tabs>
          <w:tab w:pos="2254" w:val="left"/>
        </w:tabs>
        <w:autoSpaceDE w:val="0"/>
        <w:widowControl/>
        <w:spacing w:line="222" w:lineRule="exact" w:before="412" w:after="0"/>
        <w:ind w:left="1894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2.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0"/>
        </w:rPr>
        <w:t>Data manipulation language (DML).</w:t>
      </w:r>
    </w:p>
    <w:p>
      <w:pPr>
        <w:autoSpaceDN w:val="0"/>
        <w:autoSpaceDE w:val="0"/>
        <w:widowControl/>
        <w:spacing w:line="222" w:lineRule="exact" w:before="66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 General enquiry facility (query language) of the data.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78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30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408" w:right="838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The Database Approach</w:t>
      </w:r>
    </w:p>
    <w:p>
      <w:pPr>
        <w:autoSpaceDN w:val="0"/>
        <w:autoSpaceDE w:val="0"/>
        <w:widowControl/>
        <w:spacing w:line="266" w:lineRule="exact" w:before="29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Controlled access to database may include:</w:t>
      </w:r>
    </w:p>
    <w:p>
      <w:pPr>
        <w:autoSpaceDN w:val="0"/>
        <w:tabs>
          <w:tab w:pos="2296" w:val="left"/>
          <w:tab w:pos="2478" w:val="left"/>
        </w:tabs>
        <w:autoSpaceDE w:val="0"/>
        <w:widowControl/>
        <w:spacing w:line="266" w:lineRule="exact" w:before="354" w:after="0"/>
        <w:ind w:left="193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A security system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Which prevents unauthorized users accessing the database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An integrity system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Which maintains the consistency of stored data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A concurrency control system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Which allows shared access of the database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A recovery control system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Which restores the database to a previous consistent state in case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hardware or software failure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A user-accessible catalog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Which contains description of the data in the database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800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31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Views</w:t>
      </w:r>
    </w:p>
    <w:p>
      <w:pPr>
        <w:autoSpaceDN w:val="0"/>
        <w:autoSpaceDE w:val="0"/>
        <w:widowControl/>
        <w:spacing w:line="266" w:lineRule="exact" w:before="388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Allows each user to have his or her own view of the database.</w:t>
      </w:r>
    </w:p>
    <w:p>
      <w:pPr>
        <w:autoSpaceDN w:val="0"/>
        <w:autoSpaceDE w:val="0"/>
        <w:widowControl/>
        <w:spacing w:line="266" w:lineRule="exact" w:before="22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A view is essentially some subset of the database. </w:t>
      </w:r>
    </w:p>
    <w:p>
      <w:pPr>
        <w:autoSpaceDN w:val="0"/>
        <w:autoSpaceDE w:val="0"/>
        <w:widowControl/>
        <w:spacing w:line="266" w:lineRule="exact" w:before="71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Advantages:</w:t>
      </w:r>
    </w:p>
    <w:p>
      <w:pPr>
        <w:autoSpaceDN w:val="0"/>
        <w:autoSpaceDE w:val="0"/>
        <w:widowControl/>
        <w:spacing w:line="222" w:lineRule="exact" w:before="19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Reduce complexity</w:t>
      </w:r>
    </w:p>
    <w:p>
      <w:pPr>
        <w:autoSpaceDN w:val="0"/>
        <w:autoSpaceDE w:val="0"/>
        <w:widowControl/>
        <w:spacing w:line="222" w:lineRule="exact" w:before="18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Provide a level of security</w:t>
      </w:r>
    </w:p>
    <w:p>
      <w:pPr>
        <w:autoSpaceDN w:val="0"/>
        <w:autoSpaceDE w:val="0"/>
        <w:widowControl/>
        <w:spacing w:line="222" w:lineRule="exact" w:before="18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Provide a mechanism to customize the appearance of the database</w:t>
      </w:r>
    </w:p>
    <w:p>
      <w:pPr>
        <w:autoSpaceDN w:val="0"/>
        <w:autoSpaceDE w:val="0"/>
        <w:widowControl/>
        <w:spacing w:line="222" w:lineRule="exact" w:before="18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Present a consistent, unchanging picture of the structure of the </w:t>
      </w:r>
    </w:p>
    <w:p>
      <w:pPr>
        <w:autoSpaceDN w:val="0"/>
        <w:autoSpaceDE w:val="0"/>
        <w:widowControl/>
        <w:spacing w:line="222" w:lineRule="exact" w:before="13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database, even if the underlying database is changed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518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32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408" w:right="83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Roles in the Database Environment</w:t>
      </w:r>
    </w:p>
    <w:p>
      <w:pPr>
        <w:autoSpaceDN w:val="0"/>
        <w:autoSpaceDE w:val="0"/>
        <w:widowControl/>
        <w:spacing w:line="266" w:lineRule="exact" w:before="278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 Administrator (DA)</w:t>
      </w:r>
    </w:p>
    <w:p>
      <w:pPr>
        <w:autoSpaceDN w:val="0"/>
        <w:tabs>
          <w:tab w:pos="1936" w:val="left"/>
        </w:tabs>
        <w:autoSpaceDE w:val="0"/>
        <w:widowControl/>
        <w:spacing w:line="308" w:lineRule="exact" w:before="0" w:after="0"/>
        <w:ind w:left="1576" w:right="216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Database planning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Development and maintenance of standards, policies and procedures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Database Administrator (DBA)</w:t>
      </w:r>
    </w:p>
    <w:p>
      <w:pPr>
        <w:autoSpaceDN w:val="0"/>
        <w:autoSpaceDE w:val="0"/>
        <w:widowControl/>
        <w:spacing w:line="222" w:lineRule="exact" w:before="78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Physical realization of the database</w:t>
      </w:r>
    </w:p>
    <w:p>
      <w:pPr>
        <w:autoSpaceDN w:val="0"/>
        <w:autoSpaceDE w:val="0"/>
        <w:widowControl/>
        <w:spacing w:line="222" w:lineRule="exact" w:before="8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Physical database design and implementation</w:t>
      </w:r>
    </w:p>
    <w:p>
      <w:pPr>
        <w:autoSpaceDN w:val="0"/>
        <w:autoSpaceDE w:val="0"/>
        <w:widowControl/>
        <w:spacing w:line="222" w:lineRule="exact" w:before="8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Security and integrity control</w:t>
      </w:r>
    </w:p>
    <w:p>
      <w:pPr>
        <w:autoSpaceDN w:val="0"/>
        <w:tabs>
          <w:tab w:pos="1936" w:val="left"/>
        </w:tabs>
        <w:autoSpaceDE w:val="0"/>
        <w:widowControl/>
        <w:spacing w:line="310" w:lineRule="exact" w:before="0" w:after="0"/>
        <w:ind w:left="1576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Maintenance of the operational system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Ensuring satisfactory performance of the applications for users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Database Designers (Logical and Physical)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Application Programmers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End Users (naive and sophisticated)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694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33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History of Database Systems (1)</w:t>
      </w:r>
    </w:p>
    <w:p>
      <w:pPr>
        <w:autoSpaceDN w:val="0"/>
        <w:tabs>
          <w:tab w:pos="1936" w:val="left"/>
          <w:tab w:pos="2296" w:val="left"/>
        </w:tabs>
        <w:autoSpaceDE w:val="0"/>
        <w:widowControl/>
        <w:spacing w:line="252" w:lineRule="exact" w:before="302" w:after="0"/>
        <w:ind w:left="157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Early Database Concepts (1950s–1960s)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File-Based Systems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: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In the 1950s, computers were first used for data storage in file systems.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Data was stored in flat files, requiring extensive programming to retrieve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specific information.</w:t>
      </w:r>
    </w:p>
    <w:p>
      <w:pPr>
        <w:autoSpaceDN w:val="0"/>
        <w:tabs>
          <w:tab w:pos="2478" w:val="left"/>
        </w:tabs>
        <w:autoSpaceDE w:val="0"/>
        <w:widowControl/>
        <w:spacing w:line="216" w:lineRule="exact" w:before="52" w:after="0"/>
        <w:ind w:left="22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File systems were rigid, lacked a clear structure, and were prone to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redundancy and inconsistency.</w:t>
      </w:r>
    </w:p>
    <w:p>
      <w:pPr>
        <w:autoSpaceDN w:val="0"/>
        <w:autoSpaceDE w:val="0"/>
        <w:widowControl/>
        <w:spacing w:line="236" w:lineRule="exact" w:before="56" w:after="0"/>
        <w:ind w:left="2296" w:right="2448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Navigational Databases: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By the late 1960s, hierarchical and network database models emerged,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improving the organization of data.</w:t>
      </w:r>
    </w:p>
    <w:p>
      <w:pPr>
        <w:autoSpaceDN w:val="0"/>
        <w:autoSpaceDE w:val="0"/>
        <w:widowControl/>
        <w:spacing w:line="216" w:lineRule="exact" w:before="48" w:after="0"/>
        <w:ind w:left="2478" w:right="2000" w:hanging="18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Hierarchical  Model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:  Data  was  organized  like  a  tree  (parent-child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relationships). Example: IBM's Information Management System (IMS) in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1966.</w:t>
      </w:r>
    </w:p>
    <w:p>
      <w:pPr>
        <w:autoSpaceDN w:val="0"/>
        <w:tabs>
          <w:tab w:pos="2478" w:val="left"/>
        </w:tabs>
        <w:autoSpaceDE w:val="0"/>
        <w:widowControl/>
        <w:spacing w:line="216" w:lineRule="exact" w:before="44" w:after="0"/>
        <w:ind w:left="22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Network Model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: Allowed more flexible relationships than the hierarchical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model (e.g., CODASYL DBTG, 1969).</w:t>
      </w:r>
    </w:p>
    <w:p>
      <w:pPr>
        <w:autoSpaceDN w:val="0"/>
        <w:autoSpaceDE w:val="0"/>
        <w:widowControl/>
        <w:spacing w:line="226" w:lineRule="exact" w:before="0" w:after="0"/>
        <w:ind w:left="2656" w:right="36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– CODASYL: Conference on Data Systems Languages,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– DBTG: Data Base Task Group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20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34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17</w:t>
      </w:r>
    </w:p>
    <w:p>
      <w:pPr>
        <w:sectPr>
          <w:pgSz w:w="12240" w:h="15840"/>
          <w:pgMar w:top="408" w:right="83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5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History of Database Systems (2)</w:t>
      </w:r>
    </w:p>
    <w:p>
      <w:pPr>
        <w:autoSpaceDN w:val="0"/>
        <w:autoSpaceDE w:val="0"/>
        <w:widowControl/>
        <w:spacing w:line="266" w:lineRule="exact" w:before="282" w:after="0"/>
        <w:ind w:left="1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Relational Database Era (1970s)</w:t>
      </w:r>
    </w:p>
    <w:p>
      <w:pPr>
        <w:autoSpaceDN w:val="0"/>
        <w:autoSpaceDE w:val="0"/>
        <w:widowControl/>
        <w:spacing w:line="222" w:lineRule="exact" w:before="60" w:after="36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Edgar F. Codd's Relational Model (1970):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rHeight w:hRule="exact" w:val="24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Codd,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working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IBM,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proposed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relational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database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model,</w:t>
            </w:r>
          </w:p>
        </w:tc>
      </w:tr>
    </w:tbl>
    <w:p>
      <w:pPr>
        <w:autoSpaceDN w:val="0"/>
        <w:autoSpaceDE w:val="0"/>
        <w:widowControl/>
        <w:spacing w:line="200" w:lineRule="exact" w:before="8" w:after="0"/>
        <w:ind w:left="24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introducing the concept of organizing data into tables (relations).</w:t>
      </w:r>
    </w:p>
    <w:p>
      <w:pPr>
        <w:autoSpaceDN w:val="0"/>
        <w:tabs>
          <w:tab w:pos="2478" w:val="left"/>
        </w:tabs>
        <w:autoSpaceDE w:val="0"/>
        <w:widowControl/>
        <w:spacing w:line="216" w:lineRule="exact" w:before="34" w:after="0"/>
        <w:ind w:left="2296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Data manipulation was based on mathematical set theory and predicate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logic.</w:t>
      </w:r>
    </w:p>
    <w:p>
      <w:pPr>
        <w:autoSpaceDN w:val="0"/>
        <w:tabs>
          <w:tab w:pos="2478" w:val="left"/>
        </w:tabs>
        <w:autoSpaceDE w:val="0"/>
        <w:widowControl/>
        <w:spacing w:line="216" w:lineRule="exact" w:before="44" w:after="0"/>
        <w:ind w:left="22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Key ideas included normalization to eliminate redundancy and ensure data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integrity.</w:t>
      </w:r>
    </w:p>
    <w:p>
      <w:pPr>
        <w:autoSpaceDN w:val="0"/>
        <w:autoSpaceDE w:val="0"/>
        <w:widowControl/>
        <w:spacing w:line="222" w:lineRule="exact" w:before="6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First Relational Database Management Systems (RDBMSs):</w:t>
      </w:r>
    </w:p>
    <w:p>
      <w:pPr>
        <w:autoSpaceDN w:val="0"/>
        <w:autoSpaceDE w:val="0"/>
        <w:widowControl/>
        <w:spacing w:line="198" w:lineRule="exact" w:before="56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IBM's System R was the first prototype.</w:t>
      </w:r>
    </w:p>
    <w:p>
      <w:pPr>
        <w:autoSpaceDN w:val="0"/>
        <w:tabs>
          <w:tab w:pos="2478" w:val="left"/>
        </w:tabs>
        <w:autoSpaceDE w:val="0"/>
        <w:widowControl/>
        <w:spacing w:line="216" w:lineRule="exact" w:before="50" w:after="0"/>
        <w:ind w:left="22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Oracle (1979) became the first commercial RDBMS, followed by products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like IBM's DB2 and Microsoft's SQL Server.</w:t>
      </w:r>
    </w:p>
    <w:p>
      <w:pPr>
        <w:autoSpaceDN w:val="0"/>
        <w:tabs>
          <w:tab w:pos="1894" w:val="left"/>
          <w:tab w:pos="2254" w:val="left"/>
        </w:tabs>
        <w:autoSpaceDE w:val="0"/>
        <w:widowControl/>
        <w:spacing w:line="256" w:lineRule="exact" w:before="94" w:after="0"/>
        <w:ind w:left="1576" w:right="30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Emergence of SQL (Structured Query Language)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SQL was developed as part of IBM's System R and became the </w:t>
      </w:r>
    </w:p>
    <w:p>
      <w:pPr>
        <w:autoSpaceDN w:val="0"/>
        <w:autoSpaceDE w:val="0"/>
        <w:widowControl/>
        <w:spacing w:line="222" w:lineRule="exact" w:before="42" w:after="38"/>
        <w:ind w:left="1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standard language for relational databases.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3494"/>
        <w:gridCol w:w="3494"/>
        <w:gridCol w:w="3494"/>
      </w:tblGrid>
      <w:tr>
        <w:trPr>
          <w:trHeight w:hRule="exact" w:val="248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 1986, SQL was standardized by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92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35</w:t>
            </w:r>
          </w:p>
        </w:tc>
      </w:tr>
      <w:tr>
        <w:trPr>
          <w:trHeight w:hRule="exact" w:val="200"/>
        </w:trPr>
        <w:tc>
          <w:tcPr>
            <w:tcW w:type="dxa" w:w="3494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ANSI and later ISO</w:t>
            </w:r>
          </w:p>
        </w:tc>
        <w:tc>
          <w:tcPr>
            <w:tcW w:type="dxa" w:w="3494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3494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6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34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8" w:lineRule="exact" w:before="94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History of Database Systems (3)</w:t>
      </w:r>
    </w:p>
    <w:p>
      <w:pPr>
        <w:autoSpaceDN w:val="0"/>
        <w:tabs>
          <w:tab w:pos="1936" w:val="left"/>
        </w:tabs>
        <w:autoSpaceDE w:val="0"/>
        <w:widowControl/>
        <w:spacing w:line="256" w:lineRule="exact" w:before="296" w:after="0"/>
        <w:ind w:left="1576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The Rise of Object-Oriented Databases (1980s–1990s)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With advancements in object-oriented programming,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Object-Oriented </w:t>
      </w:r>
    </w:p>
    <w:p>
      <w:pPr>
        <w:autoSpaceDN w:val="0"/>
        <w:autoSpaceDE w:val="0"/>
        <w:widowControl/>
        <w:spacing w:line="222" w:lineRule="exact" w:before="42" w:after="0"/>
        <w:ind w:left="1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Database Management Systems (OODBMSs)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emerged.</w:t>
      </w:r>
    </w:p>
    <w:p>
      <w:pPr>
        <w:autoSpaceDN w:val="0"/>
        <w:tabs>
          <w:tab w:pos="2162" w:val="left"/>
        </w:tabs>
        <w:autoSpaceDE w:val="0"/>
        <w:widowControl/>
        <w:spacing w:line="240" w:lineRule="exact" w:before="52" w:after="0"/>
        <w:ind w:left="1936" w:right="31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These databases supported complex data types, inheritance,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encapsulation.</w:t>
      </w:r>
    </w:p>
    <w:p>
      <w:pPr>
        <w:autoSpaceDN w:val="0"/>
        <w:autoSpaceDE w:val="0"/>
        <w:widowControl/>
        <w:spacing w:line="222" w:lineRule="exact" w:before="7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Popular systems included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ObjectStore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Versant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36" w:val="left"/>
        </w:tabs>
        <w:autoSpaceDE w:val="0"/>
        <w:widowControl/>
        <w:spacing w:line="256" w:lineRule="exact" w:before="84" w:after="0"/>
        <w:ind w:left="1576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Client-Server and Distributed Databases (1990s)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The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client-server model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gained popularity, allowing multiple users to </w:t>
      </w:r>
    </w:p>
    <w:p>
      <w:pPr>
        <w:autoSpaceDN w:val="0"/>
        <w:autoSpaceDE w:val="0"/>
        <w:widowControl/>
        <w:spacing w:line="222" w:lineRule="exact" w:before="42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access centralized databases.</w:t>
      </w:r>
    </w:p>
    <w:p>
      <w:pPr>
        <w:autoSpaceDN w:val="0"/>
        <w:tabs>
          <w:tab w:pos="2296" w:val="left"/>
        </w:tabs>
        <w:autoSpaceDE w:val="0"/>
        <w:widowControl/>
        <w:spacing w:line="232" w:lineRule="exact" w:before="62" w:after="0"/>
        <w:ind w:left="193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Distributed Databases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: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Data was distributed across multiple locations, but users could access it as </w:t>
      </w:r>
    </w:p>
    <w:p>
      <w:pPr>
        <w:autoSpaceDN w:val="0"/>
        <w:autoSpaceDE w:val="0"/>
        <w:widowControl/>
        <w:spacing w:line="198" w:lineRule="exact" w:before="40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if it were stored in one place.</w:t>
      </w:r>
    </w:p>
    <w:p>
      <w:pPr>
        <w:autoSpaceDN w:val="0"/>
        <w:autoSpaceDE w:val="0"/>
        <w:widowControl/>
        <w:spacing w:line="200" w:lineRule="exact" w:before="70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This improved scalability and fault tolerance.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840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36</w:t>
      </w:r>
    </w:p>
    <w:p>
      <w:pPr>
        <w:autoSpaceDN w:val="0"/>
        <w:autoSpaceDE w:val="0"/>
        <w:widowControl/>
        <w:spacing w:line="268" w:lineRule="exact" w:before="1080" w:after="0"/>
        <w:ind w:left="0" w:right="54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18</w:t>
      </w:r>
    </w:p>
    <w:p>
      <w:pPr>
        <w:sectPr>
          <w:pgSz w:w="12240" w:h="15840"/>
          <w:pgMar w:top="408" w:right="3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History of Database Systems (4)</w:t>
      </w:r>
    </w:p>
    <w:p>
      <w:pPr>
        <w:autoSpaceDN w:val="0"/>
        <w:tabs>
          <w:tab w:pos="1936" w:val="left"/>
          <w:tab w:pos="2296" w:val="left"/>
        </w:tabs>
        <w:autoSpaceDE w:val="0"/>
        <w:widowControl/>
        <w:spacing w:line="236" w:lineRule="exact" w:before="320" w:after="0"/>
        <w:ind w:left="1576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NoSQL and Big Data (2000s)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NoSQL Databases: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• Designed to handle unstructured and semi-structured data.</w:t>
      </w:r>
    </w:p>
    <w:p>
      <w:pPr>
        <w:autoSpaceDN w:val="0"/>
        <w:tabs>
          <w:tab w:pos="2478" w:val="left"/>
        </w:tabs>
        <w:autoSpaceDE w:val="0"/>
        <w:widowControl/>
        <w:spacing w:line="192" w:lineRule="exact" w:before="48" w:after="0"/>
        <w:ind w:left="22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• Offered high scalability, flexibility, and performance for web-scale applications.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Examples: MongoDB, Cassandra, and Redis.</w:t>
      </w:r>
    </w:p>
    <w:p>
      <w:pPr>
        <w:autoSpaceDN w:val="0"/>
        <w:autoSpaceDE w:val="0"/>
        <w:widowControl/>
        <w:spacing w:line="208" w:lineRule="exact" w:before="52" w:after="0"/>
        <w:ind w:left="2296" w:right="2448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Big Data and Hadoop: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• The explosion of data led to the development of frameworks like Hadoop for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distributed storage and processing of massive datasets.</w:t>
      </w:r>
    </w:p>
    <w:p>
      <w:pPr>
        <w:autoSpaceDN w:val="0"/>
        <w:tabs>
          <w:tab w:pos="1936" w:val="left"/>
          <w:tab w:pos="2296" w:val="left"/>
        </w:tabs>
        <w:autoSpaceDE w:val="0"/>
        <w:widowControl/>
        <w:spacing w:line="238" w:lineRule="exact" w:before="118" w:after="0"/>
        <w:ind w:left="1576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Cloud Databases and Database as a Service (2010s–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Present)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Cloud-Based Databases: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• Databases moved to the cloud, offering flexibility, scalability, and reduced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maintenance.</w:t>
      </w:r>
    </w:p>
    <w:p>
      <w:pPr>
        <w:autoSpaceDN w:val="0"/>
        <w:autoSpaceDE w:val="0"/>
        <w:widowControl/>
        <w:spacing w:line="176" w:lineRule="exact" w:before="70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• Examples: Amazon RDS, Google Cloud Spanner, and Azure SQL Database.</w:t>
      </w:r>
    </w:p>
    <w:p>
      <w:pPr>
        <w:autoSpaceDN w:val="0"/>
        <w:autoSpaceDE w:val="0"/>
        <w:widowControl/>
        <w:spacing w:line="200" w:lineRule="exact" w:before="62" w:after="26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Database as a Service (DBaaS):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502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18" w:after="0"/>
              <w:ind w:left="0" w:right="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development.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Providers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4" w:val="left"/>
                <w:tab w:pos="1088" w:val="left"/>
              </w:tabs>
              <w:autoSpaceDE w:val="0"/>
              <w:widowControl/>
              <w:spacing w:line="158" w:lineRule="exact" w:before="4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 the database infrastructure,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focus on</w:t>
            </w:r>
          </w:p>
        </w:tc>
      </w:tr>
      <w:tr>
        <w:trPr>
          <w:trHeight w:hRule="exact" w:val="434"/>
        </w:trPr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IT-212: Database Systems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4" w:after="0"/>
              <w:ind w:left="0" w:right="3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37</w:t>
            </w:r>
          </w:p>
        </w:tc>
        <w:tc>
          <w:tcPr>
            <w:tcW w:type="dxa" w:w="19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8" w:lineRule="exact" w:before="94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History of Database Systems (5)</w:t>
      </w:r>
    </w:p>
    <w:p>
      <w:pPr>
        <w:autoSpaceDN w:val="0"/>
        <w:autoSpaceDE w:val="0"/>
        <w:widowControl/>
        <w:spacing w:line="266" w:lineRule="exact" w:before="388" w:after="0"/>
        <w:ind w:left="1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Current Trends</w:t>
      </w:r>
    </w:p>
    <w:p>
      <w:pPr>
        <w:autoSpaceDN w:val="0"/>
        <w:autoSpaceDE w:val="0"/>
        <w:widowControl/>
        <w:spacing w:line="222" w:lineRule="exact" w:before="190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AI-Driven Databases:</w:t>
      </w:r>
    </w:p>
    <w:p>
      <w:pPr>
        <w:autoSpaceDN w:val="0"/>
        <w:autoSpaceDE w:val="0"/>
        <w:widowControl/>
        <w:spacing w:line="200" w:lineRule="exact" w:before="17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AI is now being used for query optimization, data analytics, and database</w:t>
      </w:r>
    </w:p>
    <w:p>
      <w:pPr>
        <w:autoSpaceDN w:val="0"/>
        <w:autoSpaceDE w:val="0"/>
        <w:widowControl/>
        <w:spacing w:line="200" w:lineRule="exact" w:before="122" w:after="0"/>
        <w:ind w:left="24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self-management.</w:t>
      </w:r>
    </w:p>
    <w:p>
      <w:pPr>
        <w:autoSpaceDN w:val="0"/>
        <w:autoSpaceDE w:val="0"/>
        <w:widowControl/>
        <w:spacing w:line="222" w:lineRule="exact" w:before="182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Blockchain Databases:</w:t>
      </w:r>
    </w:p>
    <w:p>
      <w:pPr>
        <w:autoSpaceDN w:val="0"/>
        <w:autoSpaceDE w:val="0"/>
        <w:widowControl/>
        <w:spacing w:line="200" w:lineRule="exact" w:before="172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Emerging as a way to ensure secure, tamper-proof transactions and</w:t>
      </w:r>
    </w:p>
    <w:p>
      <w:pPr>
        <w:autoSpaceDN w:val="0"/>
        <w:autoSpaceDE w:val="0"/>
        <w:widowControl/>
        <w:spacing w:line="200" w:lineRule="exact" w:before="122" w:after="0"/>
        <w:ind w:left="24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decentralized data storage.</w:t>
      </w:r>
    </w:p>
    <w:p>
      <w:pPr>
        <w:autoSpaceDN w:val="0"/>
        <w:autoSpaceDE w:val="0"/>
        <w:widowControl/>
        <w:spacing w:line="222" w:lineRule="exact" w:before="182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Hybrid and Multi-Model Databases:</w:t>
      </w:r>
    </w:p>
    <w:p>
      <w:pPr>
        <w:autoSpaceDN w:val="0"/>
        <w:autoSpaceDE w:val="0"/>
        <w:widowControl/>
        <w:spacing w:line="200" w:lineRule="exact" w:before="17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Support for combining relational, document, and graph models in a single</w:t>
      </w:r>
    </w:p>
    <w:p>
      <w:pPr>
        <w:autoSpaceDN w:val="0"/>
        <w:autoSpaceDE w:val="0"/>
        <w:widowControl/>
        <w:spacing w:line="200" w:lineRule="exact" w:before="122" w:after="0"/>
        <w:ind w:left="24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system (e.g., ArangoDB, Cosmos DB).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67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38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19</w:t>
      </w:r>
    </w:p>
    <w:p>
      <w:pPr>
        <w:sectPr>
          <w:pgSz w:w="12240" w:h="15840"/>
          <w:pgMar w:top="408" w:right="83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Summary</w:t>
      </w:r>
    </w:p>
    <w:p>
      <w:pPr>
        <w:autoSpaceDN w:val="0"/>
        <w:autoSpaceDE w:val="0"/>
        <w:widowControl/>
        <w:spacing w:line="404" w:lineRule="exact" w:before="154" w:after="0"/>
        <w:ind w:left="1336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Some common uses of database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Characteristics of file-based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Problems with file-based approach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The Database (DB)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Database Management System (DBMS)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Typical functions of a DBMS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• Major components of the DBMS environment•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Personnel involved in the DBMS environment•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Advantages and disadvantages of DBMSs•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History of the development of DBMSs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42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39</w:t>
      </w:r>
    </w:p>
    <w:p>
      <w:pPr>
        <w:autoSpaceDN w:val="0"/>
        <w:autoSpaceDE w:val="0"/>
        <w:widowControl/>
        <w:spacing w:line="488" w:lineRule="exact" w:before="3328" w:after="0"/>
        <w:ind w:left="0" w:right="393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THANK YOU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222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40</w:t>
      </w:r>
    </w:p>
    <w:p>
      <w:pPr>
        <w:autoSpaceDN w:val="0"/>
        <w:autoSpaceDE w:val="0"/>
        <w:widowControl/>
        <w:spacing w:line="268" w:lineRule="exact" w:before="10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20</w:t>
      </w:r>
    </w:p>
    <w:sectPr w:rsidR="00FC693F" w:rsidRPr="0006063C" w:rsidSect="00034616">
      <w:pgSz w:w="12240" w:h="15840"/>
      <w:pgMar w:top="408" w:right="838" w:bottom="3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