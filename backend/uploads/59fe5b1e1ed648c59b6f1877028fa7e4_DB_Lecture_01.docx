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4992370</wp:posOffset>
            </wp:positionH>
            <wp:positionV relativeFrom="page">
              <wp:posOffset>1402080</wp:posOffset>
            </wp:positionV>
            <wp:extent cx="1143000" cy="10001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2108200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1574800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2247900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2222500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2197100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2184400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2171700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2171700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2159000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2108200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2082800</wp:posOffset>
            </wp:positionV>
            <wp:extent cx="127000" cy="114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2044700</wp:posOffset>
            </wp:positionV>
            <wp:extent cx="50800" cy="63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2044700</wp:posOffset>
            </wp:positionV>
            <wp:extent cx="127000" cy="152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2032000</wp:posOffset>
            </wp:positionV>
            <wp:extent cx="63500" cy="76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2006600</wp:posOffset>
            </wp:positionV>
            <wp:extent cx="635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1981200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1968500</wp:posOffset>
            </wp:positionV>
            <wp:extent cx="635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1955800</wp:posOffset>
            </wp:positionV>
            <wp:extent cx="635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1943100</wp:posOffset>
            </wp:positionV>
            <wp:extent cx="508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1943100</wp:posOffset>
            </wp:positionV>
            <wp:extent cx="508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1854200</wp:posOffset>
            </wp:positionV>
            <wp:extent cx="508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1790700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1574800</wp:posOffset>
            </wp:positionV>
            <wp:extent cx="76200" cy="177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1574800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1549400</wp:posOffset>
            </wp:positionV>
            <wp:extent cx="63500" cy="317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20" w:after="998"/>
        <w:ind w:left="0" w:right="16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0.0" w:type="dxa"/>
      </w:tblPr>
      <w:tblGrid>
        <w:gridCol w:w="10820"/>
      </w:tblGrid>
      <w:tr>
        <w:trPr>
          <w:trHeight w:hRule="exact" w:val="5376"/>
        </w:trPr>
        <w:tc>
          <w:tcPr>
            <w:tcW w:type="dxa" w:w="7174"/>
            <w:tcBorders>
              <w:start w:sz="15.358400344848633" w:val="single" w:color="#000000"/>
              <w:top w:sz="15.358400344848633" w:val="single" w:color="#000000"/>
              <w:end w:sz="15.358400344848633" w:val="single" w:color="#000000"/>
              <w:bottom w:sz="15.35840034484863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50" w:val="left"/>
              </w:tabs>
              <w:autoSpaceDE w:val="0"/>
              <w:widowControl/>
              <w:spacing w:line="240" w:lineRule="auto" w:before="1226" w:after="0"/>
              <w:ind w:left="30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70C0"/>
                <w:sz w:val="36"/>
              </w:rPr>
              <w:t>IT-212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98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70C0"/>
                <w:sz w:val="40"/>
              </w:rPr>
              <w:t>Database Systems</w:t>
            </w:r>
          </w:p>
          <w:p>
            <w:pPr>
              <w:autoSpaceDN w:val="0"/>
              <w:autoSpaceDE w:val="0"/>
              <w:widowControl/>
              <w:spacing w:line="360" w:lineRule="exact" w:before="7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C00000"/>
                <w:sz w:val="36"/>
              </w:rPr>
              <w:t>Lecture-01</w:t>
            </w:r>
          </w:p>
          <w:p>
            <w:pPr>
              <w:autoSpaceDN w:val="0"/>
              <w:autoSpaceDE w:val="0"/>
              <w:widowControl/>
              <w:spacing w:line="288" w:lineRule="exact" w:before="430" w:after="0"/>
              <w:ind w:left="2160" w:right="216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Dr. Muhammad Asif Khan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Assistant Professor </w:t>
            </w:r>
          </w:p>
          <w:p>
            <w:pPr>
              <w:autoSpaceDN w:val="0"/>
              <w:autoSpaceDE w:val="0"/>
              <w:widowControl/>
              <w:spacing w:line="288" w:lineRule="exact" w:before="288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Department of Computer Science &amp; IT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Sarhad University of Science and Information Technology,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Peshawar</w:t>
            </w:r>
          </w:p>
        </w:tc>
      </w:tr>
    </w:tbl>
    <w:p>
      <w:pPr>
        <w:autoSpaceDN w:val="0"/>
        <w:autoSpaceDE w:val="0"/>
        <w:widowControl/>
        <w:spacing w:line="400" w:lineRule="exact" w:before="968" w:after="346"/>
        <w:ind w:left="187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About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292"/>
        </w:trPr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132" w:right="9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Course Title: </w:t>
            </w:r>
          </w:p>
        </w:tc>
        <w:tc>
          <w:tcPr>
            <w:tcW w:type="dxa" w:w="5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Database Systems</w:t>
            </w:r>
          </w:p>
        </w:tc>
      </w:tr>
      <w:tr>
        <w:trPr>
          <w:trHeight w:hRule="exact" w:val="300"/>
        </w:trPr>
        <w:tc>
          <w:tcPr>
            <w:tcW w:type="dxa" w:w="2164"/>
            <w:vMerge/>
            <w:tcBorders/>
          </w:tcPr>
          <w:p/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Course Code: </w:t>
            </w:r>
          </w:p>
        </w:tc>
        <w:tc>
          <w:tcPr>
            <w:tcW w:type="dxa" w:w="5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6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IT-212</w:t>
            </w:r>
          </w:p>
        </w:tc>
      </w:tr>
      <w:tr>
        <w:trPr>
          <w:trHeight w:hRule="exact" w:val="280"/>
        </w:trPr>
        <w:tc>
          <w:tcPr>
            <w:tcW w:type="dxa" w:w="2164"/>
            <w:vMerge/>
            <w:tcBorders/>
          </w:tcPr>
          <w:p/>
        </w:tc>
        <w:tc>
          <w:tcPr>
            <w:tcW w:type="dxa" w:w="167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Credit Hours: </w:t>
            </w:r>
          </w:p>
        </w:tc>
        <w:tc>
          <w:tcPr>
            <w:tcW w:type="dxa" w:w="56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3-1</w:t>
            </w:r>
          </w:p>
        </w:tc>
      </w:tr>
      <w:tr>
        <w:trPr>
          <w:trHeight w:hRule="exact" w:val="280"/>
        </w:trPr>
        <w:tc>
          <w:tcPr>
            <w:tcW w:type="dxa" w:w="2164"/>
            <w:vMerge/>
            <w:tcBorders/>
          </w:tcPr>
          <w:p/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Program: </w:t>
            </w:r>
          </w:p>
        </w:tc>
        <w:tc>
          <w:tcPr>
            <w:tcW w:type="dxa" w:w="5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6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BS (CS/SE)</w:t>
            </w:r>
          </w:p>
        </w:tc>
      </w:tr>
      <w:tr>
        <w:trPr>
          <w:trHeight w:hRule="exact" w:val="300"/>
        </w:trPr>
        <w:tc>
          <w:tcPr>
            <w:tcW w:type="dxa" w:w="2164"/>
            <w:vMerge/>
            <w:tcBorders/>
          </w:tcPr>
          <w:p/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Pre-requisite:</w:t>
            </w:r>
          </w:p>
        </w:tc>
        <w:tc>
          <w:tcPr>
            <w:tcW w:type="dxa" w:w="5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Programing and Data structures concepts</w:t>
            </w:r>
          </w:p>
        </w:tc>
      </w:tr>
      <w:tr>
        <w:trPr>
          <w:trHeight w:hRule="exact" w:val="560"/>
        </w:trPr>
        <w:tc>
          <w:tcPr>
            <w:tcW w:type="dxa" w:w="2164"/>
            <w:vMerge/>
            <w:tcBorders/>
          </w:tcPr>
          <w:p/>
        </w:tc>
        <w:tc>
          <w:tcPr>
            <w:tcW w:type="dxa" w:w="7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0" w:right="504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Semester / Sections: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</w:t>
            </w:r>
            <w:r>
              <w:rPr>
                <w:w w:val="103.3846121567946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rd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Textbooks:</w:t>
            </w:r>
          </w:p>
        </w:tc>
      </w:tr>
      <w:tr>
        <w:trPr>
          <w:trHeight w:hRule="exact" w:val="256"/>
        </w:trPr>
        <w:tc>
          <w:tcPr>
            <w:tcW w:type="dxa" w:w="2164"/>
            <w:vMerge/>
            <w:tcBorders/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6" w:after="0"/>
              <w:ind w:left="0" w:right="112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1.</w:t>
            </w:r>
          </w:p>
        </w:tc>
        <w:tc>
          <w:tcPr>
            <w:tcW w:type="dxa" w:w="6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6" w:after="0"/>
              <w:ind w:left="112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Database System Concepts by Abraham Silberschatz, Henry F. Korth, and S. </w:t>
            </w:r>
          </w:p>
        </w:tc>
      </w:tr>
    </w:tbl>
    <w:p>
      <w:pPr>
        <w:autoSpaceDN w:val="0"/>
        <w:autoSpaceDE w:val="0"/>
        <w:widowControl/>
        <w:spacing w:line="182" w:lineRule="exact" w:before="16" w:after="0"/>
        <w:ind w:left="0" w:right="5836" w:firstLine="0"/>
        <w:jc w:val="righ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Sudarshan. (Latest Edition).</w:t>
      </w:r>
    </w:p>
    <w:p>
      <w:pPr>
        <w:autoSpaceDN w:val="0"/>
        <w:tabs>
          <w:tab w:pos="2952" w:val="left"/>
        </w:tabs>
        <w:autoSpaceDE w:val="0"/>
        <w:widowControl/>
        <w:spacing w:line="216" w:lineRule="exact" w:before="42" w:after="0"/>
        <w:ind w:left="2592" w:right="2592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Fundamentals of Database Systems by Ramez Elmasri and Shamkant B. 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Navathe. (Latest Edition).</w:t>
      </w:r>
    </w:p>
    <w:p>
      <w:pPr>
        <w:autoSpaceDN w:val="0"/>
        <w:tabs>
          <w:tab w:pos="2500" w:val="left"/>
          <w:tab w:pos="2592" w:val="left"/>
          <w:tab w:pos="2860" w:val="left"/>
        </w:tabs>
        <w:autoSpaceDE w:val="0"/>
        <w:widowControl/>
        <w:spacing w:line="246" w:lineRule="exact" w:before="42" w:after="266"/>
        <w:ind w:left="2232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Reference Books: 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1. Database Management Systems" by Raghu Ramakrishnan and Johannes </w:t>
      </w:r>
      <w:r>
        <w:tab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Gehrke 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2. SQL and Relational Theory: How to Write Accurate SQL Code" by C.J. Date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5410"/>
        <w:gridCol w:w="5410"/>
      </w:tblGrid>
      <w:tr>
        <w:trPr>
          <w:trHeight w:hRule="exact" w:val="322"/>
        </w:trPr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12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8" w:after="0"/>
              <w:ind w:left="0" w:right="9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exact" w:before="1048" w:after="0"/>
        <w:ind w:left="0" w:right="16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360" w:right="700" w:bottom="36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Course Description</w:t>
      </w:r>
    </w:p>
    <w:p>
      <w:pPr>
        <w:autoSpaceDN w:val="0"/>
        <w:autoSpaceDE w:val="0"/>
        <w:widowControl/>
        <w:spacing w:line="432" w:lineRule="exact" w:before="200" w:after="0"/>
        <w:ind w:left="1844" w:right="2054" w:hanging="27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This course provides a comprehensive introduction to database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systems, focusing on foundational principles and real-world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applications.</w:t>
      </w:r>
    </w:p>
    <w:p>
      <w:pPr>
        <w:autoSpaceDN w:val="0"/>
        <w:autoSpaceDE w:val="0"/>
        <w:widowControl/>
        <w:spacing w:line="432" w:lineRule="exact" w:before="58" w:after="0"/>
        <w:ind w:left="1844" w:right="2052" w:hanging="27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Students will explore essential concepts such as data modeling,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relational databases, and SQL, along with advanced topics like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transaction management, normalization, and database security.</w:t>
      </w:r>
    </w:p>
    <w:p>
      <w:pPr>
        <w:autoSpaceDN w:val="0"/>
        <w:autoSpaceDE w:val="0"/>
        <w:widowControl/>
        <w:spacing w:line="432" w:lineRule="exact" w:before="58" w:after="0"/>
        <w:ind w:left="1844" w:right="2048" w:hanging="27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The course is designed to build practical skills in database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design, implementation, and management, preparing students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 work with databases in various environments.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43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3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Course Objectives</w:t>
      </w:r>
    </w:p>
    <w:p>
      <w:pPr>
        <w:autoSpaceDN w:val="0"/>
        <w:tabs>
          <w:tab w:pos="1872" w:val="left"/>
          <w:tab w:pos="2232" w:val="left"/>
        </w:tabs>
        <w:autoSpaceDE w:val="0"/>
        <w:widowControl/>
        <w:spacing w:line="386" w:lineRule="exact" w:before="244" w:after="0"/>
        <w:ind w:left="1512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Upon completing this course, students will be able to: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Understand the fundamental concepts and architecture of database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</w:p>
    <w:p>
      <w:pPr>
        <w:autoSpaceDN w:val="0"/>
        <w:tabs>
          <w:tab w:pos="2232" w:val="left"/>
        </w:tabs>
        <w:autoSpaceDE w:val="0"/>
        <w:widowControl/>
        <w:spacing w:line="360" w:lineRule="exact" w:before="48" w:after="0"/>
        <w:ind w:left="1872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 skills in database design, including data modeling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 techniques.</w:t>
      </w:r>
    </w:p>
    <w:p>
      <w:pPr>
        <w:autoSpaceDN w:val="0"/>
        <w:autoSpaceDE w:val="0"/>
        <w:widowControl/>
        <w:spacing w:line="202" w:lineRule="exact" w:before="206" w:after="0"/>
        <w:ind w:left="18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Write and execute SQL queries for data retrieval, insertion, update,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</w:p>
    <w:p>
      <w:pPr>
        <w:autoSpaceDN w:val="0"/>
        <w:autoSpaceDE w:val="0"/>
        <w:widowControl/>
        <w:spacing w:line="202" w:lineRule="exact" w:before="158" w:after="0"/>
        <w:ind w:left="22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deletion.</w:t>
      </w:r>
    </w:p>
    <w:p>
      <w:pPr>
        <w:autoSpaceDN w:val="0"/>
        <w:tabs>
          <w:tab w:pos="2232" w:val="left"/>
        </w:tabs>
        <w:autoSpaceDE w:val="0"/>
        <w:widowControl/>
        <w:spacing w:line="360" w:lineRule="exact" w:before="48" w:after="0"/>
        <w:ind w:left="1872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Apply principles of transaction management and concurrency 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ensure data integrity.</w:t>
      </w:r>
    </w:p>
    <w:p>
      <w:pPr>
        <w:autoSpaceDN w:val="0"/>
        <w:tabs>
          <w:tab w:pos="2232" w:val="left"/>
        </w:tabs>
        <w:autoSpaceDE w:val="0"/>
        <w:widowControl/>
        <w:spacing w:line="360" w:lineRule="exact" w:before="48" w:after="0"/>
        <w:ind w:left="1872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Implement security and access control mechanisms for database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protection.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15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4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Learning Outcomes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248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Describe the role and importance of database systems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various applications.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8" w:after="52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Design and normalize databases to maintain data integrity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reduce redundancy.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>
        <w:trPr>
          <w:trHeight w:hRule="exact" w:val="31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 Use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SQL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interact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with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databases,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retrieving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manipulating data efficiently.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6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Manage transactions, handle concurrency issues, and recover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from failures.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8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Ensure database security and manage user access to sensitive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information.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8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Analyze and solve real-world problems using a well-designed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database solution.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64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5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Course Contents at a Glance (1)</w:t>
      </w:r>
    </w:p>
    <w:p>
      <w:pPr>
        <w:autoSpaceDN w:val="0"/>
        <w:autoSpaceDE w:val="0"/>
        <w:widowControl/>
        <w:spacing w:line="490" w:lineRule="exact" w:before="142" w:after="0"/>
        <w:ind w:left="1574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Introduction to Database Concepts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Environment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The Relational Model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Relational Algebra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SQL: Data Definition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SQL: Data Manipulation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Planning, Design,  and  Administration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Fact-Finding Techniques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576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6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Course Contents at a Glance (2)</w:t>
      </w:r>
    </w:p>
    <w:p>
      <w:pPr>
        <w:autoSpaceDN w:val="0"/>
        <w:autoSpaceDE w:val="0"/>
        <w:widowControl/>
        <w:spacing w:line="240" w:lineRule="exact" w:before="392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Entity-Relationship Model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Enhanced E-R Model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Normalization</w:t>
      </w:r>
    </w:p>
    <w:p>
      <w:pPr>
        <w:autoSpaceDN w:val="0"/>
        <w:autoSpaceDE w:val="0"/>
        <w:widowControl/>
        <w:spacing w:line="240" w:lineRule="exact" w:before="248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Conceptual, Logical, and Physical Database Design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Transaction Management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Backup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Security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1066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7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Today’s Topics</w:t>
      </w:r>
    </w:p>
    <w:p>
      <w:pPr>
        <w:autoSpaceDN w:val="0"/>
        <w:autoSpaceDE w:val="0"/>
        <w:widowControl/>
        <w:spacing w:line="346" w:lineRule="exact" w:before="248" w:after="0"/>
        <w:ind w:left="157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Some common uses of database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Characteristics of file-based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Problems with file-based approach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The Database (DB)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Management System (DBMS)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Typical functions of a DBMS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Major components of the DBMS environment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Personnel involved in the DBMS environment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Advantages and disadvantages of DBMSs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History of the development of DBMSs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93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8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Examples of Database Applications</w:t>
      </w:r>
    </w:p>
    <w:p>
      <w:pPr>
        <w:autoSpaceDN w:val="0"/>
        <w:autoSpaceDE w:val="0"/>
        <w:widowControl/>
        <w:spacing w:line="346" w:lineRule="exact" w:before="190" w:after="0"/>
        <w:ind w:left="1574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Student Management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Customer Relationship Management (CRM)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Inventory Management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Healthcare Management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Financial and Banking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E-commerce Platforms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Human Resource Management Systems (HRMS)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Social Media Platforms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Library Management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Logistics and Supply Chain Management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99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9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Manual Filing Systems</w:t>
      </w:r>
    </w:p>
    <w:p>
      <w:pPr>
        <w:autoSpaceDN w:val="0"/>
        <w:autoSpaceDE w:val="0"/>
        <w:widowControl/>
        <w:spacing w:line="288" w:lineRule="exact" w:before="248" w:after="0"/>
        <w:ind w:left="1844" w:right="2050" w:hanging="27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A manual file system is a traditional way of organizing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managing data without computers, relying entirely on physical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files and folders.</w:t>
      </w:r>
    </w:p>
    <w:p>
      <w:pPr>
        <w:autoSpaceDN w:val="0"/>
        <w:autoSpaceDE w:val="0"/>
        <w:widowControl/>
        <w:spacing w:line="288" w:lineRule="exact" w:before="404" w:after="0"/>
        <w:ind w:left="1844" w:right="2050" w:hanging="27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This system typically involves paper documents stored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filing cabinets, folders, or binders and is organized using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specific method (e.g., alphabetically, by date, or by category).</w:t>
      </w:r>
    </w:p>
    <w:p>
      <w:pPr>
        <w:autoSpaceDN w:val="0"/>
        <w:tabs>
          <w:tab w:pos="1844" w:val="left"/>
        </w:tabs>
        <w:autoSpaceDE w:val="0"/>
        <w:widowControl/>
        <w:spacing w:line="288" w:lineRule="exact" w:before="402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For example, a manual file system might work for a small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business or library.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127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10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File-Based Systems (1)</w:t>
      </w:r>
    </w:p>
    <w:p>
      <w:pPr>
        <w:autoSpaceDN w:val="0"/>
        <w:autoSpaceDE w:val="0"/>
        <w:widowControl/>
        <w:spacing w:line="278" w:lineRule="exact" w:before="41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A file-based system is an older way of managing data</w:t>
      </w:r>
    </w:p>
    <w:p>
      <w:pPr>
        <w:autoSpaceDN w:val="0"/>
        <w:autoSpaceDE w:val="0"/>
        <w:widowControl/>
        <w:spacing w:line="278" w:lineRule="exact" w:before="226" w:after="0"/>
        <w:ind w:left="18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by storing it in flat files on the file system rather than</w:t>
      </w:r>
    </w:p>
    <w:p>
      <w:pPr>
        <w:autoSpaceDN w:val="0"/>
        <w:autoSpaceDE w:val="0"/>
        <w:widowControl/>
        <w:spacing w:line="278" w:lineRule="exact" w:before="226" w:after="0"/>
        <w:ind w:left="18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using a database management system (DBMS).</w:t>
      </w:r>
    </w:p>
    <w:p>
      <w:pPr>
        <w:autoSpaceDN w:val="0"/>
        <w:autoSpaceDE w:val="0"/>
        <w:widowControl/>
        <w:spacing w:line="240" w:lineRule="exact" w:before="260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 Library Management System (File-Based Example): In a</w:t>
      </w:r>
    </w:p>
    <w:p>
      <w:pPr>
        <w:autoSpaceDN w:val="0"/>
        <w:autoSpaceDE w:val="0"/>
        <w:widowControl/>
        <w:spacing w:line="240" w:lineRule="exact" w:before="192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simple file-based library management system, data is</w:t>
      </w:r>
    </w:p>
    <w:p>
      <w:pPr>
        <w:autoSpaceDN w:val="0"/>
        <w:autoSpaceDE w:val="0"/>
        <w:widowControl/>
        <w:spacing w:line="240" w:lineRule="exact" w:before="192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organized using flat files, with different files storing</w:t>
      </w:r>
    </w:p>
    <w:p>
      <w:pPr>
        <w:autoSpaceDN w:val="0"/>
        <w:autoSpaceDE w:val="0"/>
        <w:widowControl/>
        <w:spacing w:line="240" w:lineRule="exact" w:before="192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different types of information. For example;</w:t>
      </w:r>
    </w:p>
    <w:p>
      <w:pPr>
        <w:autoSpaceDN w:val="0"/>
        <w:tabs>
          <w:tab w:pos="8002" w:val="left"/>
        </w:tabs>
        <w:autoSpaceDE w:val="0"/>
        <w:widowControl/>
        <w:spacing w:line="202" w:lineRule="exact" w:before="113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11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File-Based Systems (2)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64" w:lineRule="exact" w:before="272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Books File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Stores information about each book in the library, such as title, author,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ISBN, and publication date.</w:t>
      </w:r>
    </w:p>
    <w:p>
      <w:pPr>
        <w:autoSpaceDN w:val="0"/>
        <w:tabs>
          <w:tab w:pos="2160" w:val="left"/>
        </w:tabs>
        <w:autoSpaceDE w:val="0"/>
        <w:widowControl/>
        <w:spacing w:line="240" w:lineRule="exact" w:before="48" w:after="0"/>
        <w:ind w:left="193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Each line might represent a single book, separated by delimiters like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commas or tabs.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64" w:lineRule="exact" w:before="82" w:after="0"/>
        <w:ind w:left="157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Members File: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Stores member information, like member ID, name, contact details,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membership status.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64" w:lineRule="exact" w:before="82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Transactions File: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Tracks books borrowed by members, with information such as the book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ID, member ID, issue date, and return date.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64" w:lineRule="exact" w:before="82" w:after="0"/>
        <w:ind w:left="157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Staff File: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Keeps records of library staff, including staff ID, name, position,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contact information.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42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12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File-Based Systems (3)</w:t>
      </w:r>
    </w:p>
    <w:p>
      <w:pPr>
        <w:autoSpaceDN w:val="0"/>
        <w:autoSpaceDE w:val="0"/>
        <w:widowControl/>
        <w:spacing w:line="280" w:lineRule="exact" w:before="304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Early attempt to Computerize the manual filing</w:t>
      </w:r>
    </w:p>
    <w:p>
      <w:pPr>
        <w:autoSpaceDN w:val="0"/>
        <w:autoSpaceDE w:val="0"/>
        <w:widowControl/>
        <w:spacing w:line="280" w:lineRule="exact" w:before="56" w:after="0"/>
        <w:ind w:left="18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system</w:t>
      </w:r>
    </w:p>
    <w:p>
      <w:pPr>
        <w:autoSpaceDN w:val="0"/>
        <w:autoSpaceDE w:val="0"/>
        <w:widowControl/>
        <w:spacing w:line="278" w:lineRule="exact" w:before="124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Collection of application programs that perform</w:t>
      </w:r>
    </w:p>
    <w:p>
      <w:pPr>
        <w:autoSpaceDN w:val="0"/>
        <w:autoSpaceDE w:val="0"/>
        <w:widowControl/>
        <w:spacing w:line="278" w:lineRule="exact" w:before="58" w:after="0"/>
        <w:ind w:left="18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services for the end users (e.g. reports).</w:t>
      </w:r>
    </w:p>
    <w:p>
      <w:pPr>
        <w:autoSpaceDN w:val="0"/>
        <w:autoSpaceDE w:val="0"/>
        <w:widowControl/>
        <w:spacing w:line="278" w:lineRule="exact" w:before="12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Each program defines and manages its own data.</w:t>
      </w:r>
    </w:p>
    <w:p>
      <w:pPr>
        <w:autoSpaceDN w:val="0"/>
        <w:autoSpaceDE w:val="0"/>
        <w:widowControl/>
        <w:spacing w:line="280" w:lineRule="exact" w:before="528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• Consider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PropHome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example for file-based systems</w:t>
      </w:r>
    </w:p>
    <w:p>
      <w:pPr>
        <w:autoSpaceDN w:val="0"/>
        <w:autoSpaceDE w:val="0"/>
        <w:widowControl/>
        <w:spacing w:line="242" w:lineRule="exact" w:before="104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Sales Department 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 selling and renting of </w:t>
      </w:r>
    </w:p>
    <w:p>
      <w:pPr>
        <w:autoSpaceDN w:val="0"/>
        <w:autoSpaceDE w:val="0"/>
        <w:widowControl/>
        <w:spacing w:line="240" w:lineRule="exact" w:before="46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properties</w:t>
      </w:r>
    </w:p>
    <w:p>
      <w:pPr>
        <w:autoSpaceDN w:val="0"/>
        <w:autoSpaceDE w:val="0"/>
        <w:widowControl/>
        <w:spacing w:line="240" w:lineRule="exact" w:before="10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Contract Department: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 handling lease </w:t>
      </w:r>
    </w:p>
    <w:p>
      <w:pPr>
        <w:autoSpaceDN w:val="0"/>
        <w:autoSpaceDE w:val="0"/>
        <w:widowControl/>
        <w:spacing w:line="240" w:lineRule="exact" w:before="4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agreements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50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13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File-Based Systems (4)</w:t>
      </w:r>
    </w:p>
    <w:p>
      <w:pPr>
        <w:autoSpaceDN w:val="0"/>
        <w:autoSpaceDE w:val="0"/>
        <w:widowControl/>
        <w:spacing w:line="240" w:lineRule="exact" w:before="392" w:after="0"/>
        <w:ind w:left="15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Sales Department</w:t>
      </w:r>
    </w:p>
    <w:p>
      <w:pPr>
        <w:autoSpaceDN w:val="0"/>
        <w:tabs>
          <w:tab w:pos="1844" w:val="left"/>
        </w:tabs>
        <w:autoSpaceDE w:val="0"/>
        <w:widowControl/>
        <w:spacing w:line="202" w:lineRule="exact" w:before="212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PropertyForRent: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(propertyNo, street, city,  postcode, type, rooms, rent)</w:t>
      </w:r>
    </w:p>
    <w:p>
      <w:pPr>
        <w:autoSpaceDN w:val="0"/>
        <w:tabs>
          <w:tab w:pos="1844" w:val="left"/>
        </w:tabs>
        <w:autoSpaceDE w:val="0"/>
        <w:widowControl/>
        <w:spacing w:line="202" w:lineRule="exact" w:before="20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Client: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(clientNo, firstName, lastName, telNo, preftype, maxRent)</w:t>
      </w:r>
    </w:p>
    <w:p>
      <w:pPr>
        <w:autoSpaceDN w:val="0"/>
        <w:tabs>
          <w:tab w:pos="1844" w:val="left"/>
        </w:tabs>
        <w:autoSpaceDE w:val="0"/>
        <w:widowControl/>
        <w:spacing w:line="202" w:lineRule="exact" w:before="20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PrivateOwner: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(ownerNo, firstName, lastName, address, telNo)</w:t>
      </w:r>
    </w:p>
    <w:p>
      <w:pPr>
        <w:autoSpaceDN w:val="0"/>
        <w:autoSpaceDE w:val="0"/>
        <w:widowControl/>
        <w:spacing w:line="240" w:lineRule="exact" w:before="244" w:after="0"/>
        <w:ind w:left="15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Contract Department</w:t>
      </w:r>
    </w:p>
    <w:p>
      <w:pPr>
        <w:autoSpaceDN w:val="0"/>
        <w:tabs>
          <w:tab w:pos="1844" w:val="left"/>
        </w:tabs>
        <w:autoSpaceDE w:val="0"/>
        <w:widowControl/>
        <w:spacing w:line="202" w:lineRule="exact" w:before="21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Lease: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(leaseNo, propertyNo, clientNo, rent , paymentMethod, deposit, </w:t>
      </w:r>
    </w:p>
    <w:p>
      <w:pPr>
        <w:autoSpaceDN w:val="0"/>
        <w:autoSpaceDE w:val="0"/>
        <w:widowControl/>
        <w:spacing w:line="200" w:lineRule="exact" w:before="158" w:after="148"/>
        <w:ind w:left="18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paid, rentStart, rentFinish, duration)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320"/>
        <w:gridCol w:w="3320"/>
        <w:gridCol w:w="3320"/>
      </w:tblGrid>
      <w:tr>
        <w:trPr>
          <w:trHeight w:hRule="exact" w:val="25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PropertyForRent: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(propertyNo, street, city, postcode, type, rooms, rent)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1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14</w:t>
            </w:r>
          </w:p>
        </w:tc>
      </w:tr>
      <w:tr>
        <w:trPr>
          <w:trHeight w:hRule="exact" w:val="76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6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Client: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(clientNo, firstName, lastName, telNo, preftype, maxRent)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3320"/>
            <w:vMerge/>
            <w:tcBorders/>
          </w:tcPr>
          <w:p/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8" w:after="0"/>
              <w:ind w:left="0" w:right="204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04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2383790</wp:posOffset>
            </wp:positionH>
            <wp:positionV relativeFrom="page">
              <wp:posOffset>5715000</wp:posOffset>
            </wp:positionV>
            <wp:extent cx="3008630" cy="1294521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12945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7095490</wp:posOffset>
            </wp:positionV>
            <wp:extent cx="3581400" cy="7924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7175500</wp:posOffset>
            </wp:positionV>
            <wp:extent cx="3581400" cy="79248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7254240</wp:posOffset>
            </wp:positionV>
            <wp:extent cx="3581400" cy="7924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7332980</wp:posOffset>
            </wp:positionV>
            <wp:extent cx="3581400" cy="7924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7412990</wp:posOffset>
            </wp:positionV>
            <wp:extent cx="3581400" cy="79248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7491730</wp:posOffset>
            </wp:positionV>
            <wp:extent cx="3581400" cy="7924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7571740</wp:posOffset>
            </wp:positionV>
            <wp:extent cx="3581400" cy="7924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7650480</wp:posOffset>
            </wp:positionV>
            <wp:extent cx="3581400" cy="7924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7809230</wp:posOffset>
            </wp:positionV>
            <wp:extent cx="3581400" cy="7924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7887970</wp:posOffset>
            </wp:positionV>
            <wp:extent cx="3581400" cy="7924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7967980</wp:posOffset>
            </wp:positionV>
            <wp:extent cx="3581400" cy="79248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8046720</wp:posOffset>
            </wp:positionV>
            <wp:extent cx="3581400" cy="79248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8125459</wp:posOffset>
            </wp:positionV>
            <wp:extent cx="3581400" cy="79248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8205470</wp:posOffset>
            </wp:positionV>
            <wp:extent cx="3581400" cy="79248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8284209</wp:posOffset>
            </wp:positionV>
            <wp:extent cx="3581400" cy="7924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2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8364220</wp:posOffset>
            </wp:positionV>
            <wp:extent cx="3581400" cy="64008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40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tabs>
          <w:tab w:pos="1574" w:val="left"/>
        </w:tabs>
        <w:autoSpaceDE w:val="0"/>
        <w:widowControl/>
        <w:spacing w:line="426" w:lineRule="exact" w:before="1092" w:after="60"/>
        <w:ind w:left="1152" w:right="4896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 xml:space="preserve">File-Based Systems (5)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PropertyForRent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5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0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propertyNo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street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city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postcode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rooms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7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Rent_PKR</w:t>
            </w:r>
          </w:p>
        </w:tc>
      </w:tr>
      <w:tr>
        <w:trPr>
          <w:trHeight w:hRule="exact" w:val="2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PA14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Peshawar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House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4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65K</w:t>
            </w:r>
          </w:p>
        </w:tc>
      </w:tr>
      <w:tr>
        <w:trPr>
          <w:trHeight w:hRule="exact" w:val="28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PL94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Lahore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Flat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4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40K</w:t>
            </w:r>
          </w:p>
        </w:tc>
      </w:tr>
      <w:tr>
        <w:trPr>
          <w:trHeight w:hRule="exact" w:val="27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3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PG45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Mardan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Flat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4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35K</w:t>
            </w:r>
          </w:p>
        </w:tc>
      </w:tr>
    </w:tbl>
    <w:p>
      <w:pPr>
        <w:autoSpaceDN w:val="0"/>
        <w:autoSpaceDE w:val="0"/>
        <w:widowControl/>
        <w:spacing w:line="202" w:lineRule="exact" w:before="282" w:after="74"/>
        <w:ind w:left="15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PrivateOwner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28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116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ownerNo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firstName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lastName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22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address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246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telNo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0" w:right="428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C-46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152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Aslam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23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Khan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0" w:right="232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Karachi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246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021-8235579</w:t>
            </w:r>
          </w:p>
        </w:tc>
      </w:tr>
      <w:tr>
        <w:trPr>
          <w:trHeight w:hRule="exact" w:val="31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0" w:right="428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C-87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152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Jahan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23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Bakht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0" w:right="264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Lahore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246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042-5698342</w:t>
            </w:r>
          </w:p>
        </w:tc>
      </w:tr>
    </w:tbl>
    <w:p>
      <w:pPr>
        <w:autoSpaceDN w:val="0"/>
        <w:autoSpaceDE w:val="0"/>
        <w:widowControl/>
        <w:spacing w:line="202" w:lineRule="exact" w:before="282" w:after="92"/>
        <w:ind w:left="15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Client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9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164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clientNo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firstName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lastName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2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telNo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prefType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maxRent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1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0" w:right="370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CR76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172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Salman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136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Akram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12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091-1234567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18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Flat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150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50K</w:t>
            </w:r>
          </w:p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0" w:right="370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CR56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172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Abid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136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Jamal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12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051-1204589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18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Flat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150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35K</w:t>
            </w:r>
          </w:p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00" w:lineRule="exact" w:before="96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File-Based Processing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4636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16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Limitations of a File-Based System (1)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210" w:after="0"/>
        <w:ind w:left="1574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Separation and isolation of data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Each program maintains its own set of data.</w:t>
      </w:r>
    </w:p>
    <w:p>
      <w:pPr>
        <w:autoSpaceDN w:val="0"/>
        <w:tabs>
          <w:tab w:pos="2160" w:val="left"/>
        </w:tabs>
        <w:autoSpaceDE w:val="0"/>
        <w:widowControl/>
        <w:spacing w:line="240" w:lineRule="exact" w:before="48" w:after="0"/>
        <w:ind w:left="193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Users of one program may be unaware of potentially useful data held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other programs.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8" w:after="0"/>
        <w:ind w:left="1574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Duplication of data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Decentralized approach taken by each department.</w:t>
      </w:r>
    </w:p>
    <w:p>
      <w:pPr>
        <w:autoSpaceDN w:val="0"/>
        <w:autoSpaceDE w:val="0"/>
        <w:widowControl/>
        <w:spacing w:line="202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Same data is held by different programs.</w:t>
      </w:r>
    </w:p>
    <w:p>
      <w:pPr>
        <w:autoSpaceDN w:val="0"/>
        <w:tabs>
          <w:tab w:pos="2160" w:val="left"/>
        </w:tabs>
        <w:autoSpaceDE w:val="0"/>
        <w:widowControl/>
        <w:spacing w:line="240" w:lineRule="exact" w:before="48" w:after="0"/>
        <w:ind w:left="193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Wasted space and potentially different values and/or different formats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 the same item.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8" w:after="0"/>
        <w:ind w:left="1574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Data dependence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File structure is defined in the program code.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64" w:lineRule="exact" w:before="82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Incompatible file formats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Programs are written in different languages, and so cannot easily access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other’s files.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39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17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Limitations of a File-Based System (2)</w:t>
      </w:r>
    </w:p>
    <w:p>
      <w:pPr>
        <w:autoSpaceDN w:val="0"/>
        <w:autoSpaceDE w:val="0"/>
        <w:widowControl/>
        <w:spacing w:line="240" w:lineRule="exact" w:before="41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Fixed Queries of application programs</w:t>
      </w:r>
    </w:p>
    <w:p>
      <w:pPr>
        <w:autoSpaceDN w:val="0"/>
        <w:autoSpaceDE w:val="0"/>
        <w:widowControl/>
        <w:spacing w:line="202" w:lineRule="exact" w:before="212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Programs are written to satisfy particular functions.</w:t>
      </w:r>
    </w:p>
    <w:p>
      <w:pPr>
        <w:autoSpaceDN w:val="0"/>
        <w:autoSpaceDE w:val="0"/>
        <w:widowControl/>
        <w:spacing w:line="202" w:lineRule="exact" w:before="20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Any new requirement needs a new program.</w:t>
      </w:r>
    </w:p>
    <w:p>
      <w:pPr>
        <w:autoSpaceDN w:val="0"/>
        <w:autoSpaceDE w:val="0"/>
        <w:widowControl/>
        <w:spacing w:line="240" w:lineRule="exact" w:before="244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Data Inconsistency</w:t>
      </w:r>
    </w:p>
    <w:p>
      <w:pPr>
        <w:autoSpaceDN w:val="0"/>
        <w:autoSpaceDE w:val="0"/>
        <w:widowControl/>
        <w:spacing w:line="200" w:lineRule="exact" w:before="212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Changes in one file (like change in address) won’t update in related</w:t>
      </w:r>
    </w:p>
    <w:p>
      <w:pPr>
        <w:autoSpaceDN w:val="0"/>
        <w:autoSpaceDE w:val="0"/>
        <w:widowControl/>
        <w:spacing w:line="200" w:lineRule="exact" w:before="160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files.</w:t>
      </w:r>
    </w:p>
    <w:p>
      <w:pPr>
        <w:autoSpaceDN w:val="0"/>
        <w:autoSpaceDE w:val="0"/>
        <w:widowControl/>
        <w:spacing w:line="240" w:lineRule="exact" w:before="24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Poor Scalability and Performance</w:t>
      </w:r>
    </w:p>
    <w:p>
      <w:pPr>
        <w:autoSpaceDN w:val="0"/>
        <w:autoSpaceDE w:val="0"/>
        <w:widowControl/>
        <w:spacing w:line="202" w:lineRule="exact" w:before="210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As the number of files grows, searching and retrieving data becomes</w:t>
      </w:r>
    </w:p>
    <w:p>
      <w:pPr>
        <w:autoSpaceDN w:val="0"/>
        <w:autoSpaceDE w:val="0"/>
        <w:widowControl/>
        <w:spacing w:line="202" w:lineRule="exact" w:before="15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slower.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66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18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Why Database Approach?</w:t>
      </w:r>
    </w:p>
    <w:p>
      <w:pPr>
        <w:autoSpaceDN w:val="0"/>
        <w:autoSpaceDE w:val="0"/>
        <w:widowControl/>
        <w:spacing w:line="240" w:lineRule="exact" w:before="41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Because:</w:t>
      </w:r>
    </w:p>
    <w:p>
      <w:pPr>
        <w:autoSpaceDN w:val="0"/>
        <w:autoSpaceDE w:val="0"/>
        <w:widowControl/>
        <w:spacing w:line="202" w:lineRule="exact" w:before="212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Definition of data was embedded in application programs, rather than </w:t>
      </w:r>
    </w:p>
    <w:p>
      <w:pPr>
        <w:autoSpaceDN w:val="0"/>
        <w:autoSpaceDE w:val="0"/>
        <w:widowControl/>
        <w:spacing w:line="202" w:lineRule="exact" w:before="15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 stored separately and independently.</w:t>
      </w:r>
    </w:p>
    <w:p>
      <w:pPr>
        <w:autoSpaceDN w:val="0"/>
        <w:autoSpaceDE w:val="0"/>
        <w:widowControl/>
        <w:spacing w:line="202" w:lineRule="exact" w:before="20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No control over access and manipulation of data beyond that imposed </w:t>
      </w:r>
    </w:p>
    <w:p>
      <w:pPr>
        <w:autoSpaceDN w:val="0"/>
        <w:autoSpaceDE w:val="0"/>
        <w:widowControl/>
        <w:spacing w:line="202" w:lineRule="exact" w:before="15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application programs.</w:t>
      </w:r>
    </w:p>
    <w:p>
      <w:pPr>
        <w:autoSpaceDN w:val="0"/>
        <w:autoSpaceDE w:val="0"/>
        <w:widowControl/>
        <w:spacing w:line="240" w:lineRule="exact" w:before="734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Result: </w:t>
      </w:r>
    </w:p>
    <w:p>
      <w:pPr>
        <w:autoSpaceDN w:val="0"/>
        <w:autoSpaceDE w:val="0"/>
        <w:widowControl/>
        <w:spacing w:line="204" w:lineRule="exact" w:before="210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Database Management System (DBMS)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107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19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Database</w:t>
      </w:r>
    </w:p>
    <w:p>
      <w:pPr>
        <w:autoSpaceDN w:val="0"/>
        <w:tabs>
          <w:tab w:pos="1844" w:val="left"/>
        </w:tabs>
        <w:autoSpaceDE w:val="0"/>
        <w:widowControl/>
        <w:spacing w:line="288" w:lineRule="exact" w:before="272" w:after="0"/>
        <w:ind w:left="1574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A structured collection of data that is stored and accessed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electronically.</w:t>
      </w:r>
    </w:p>
    <w:p>
      <w:pPr>
        <w:autoSpaceDN w:val="0"/>
        <w:autoSpaceDE w:val="0"/>
        <w:widowControl/>
        <w:spacing w:line="202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Characteristics: Organized, easily accessible, and manageable</w:t>
      </w:r>
    </w:p>
    <w:p>
      <w:pPr>
        <w:autoSpaceDN w:val="0"/>
        <w:autoSpaceDE w:val="0"/>
        <w:widowControl/>
        <w:spacing w:line="288" w:lineRule="exact" w:before="404" w:after="0"/>
        <w:ind w:left="1844" w:right="2046" w:hanging="27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Shared collection of logically related data, and a description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data, designed to meet the information needs of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organization.</w:t>
      </w:r>
    </w:p>
    <w:p>
      <w:pPr>
        <w:autoSpaceDN w:val="0"/>
        <w:tabs>
          <w:tab w:pos="2160" w:val="left"/>
        </w:tabs>
        <w:autoSpaceDE w:val="0"/>
        <w:widowControl/>
        <w:spacing w:line="240" w:lineRule="exact" w:before="48" w:after="0"/>
        <w:ind w:left="193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Logically related data comprises entities, attributes, and relationships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organization’s information.</w:t>
      </w:r>
    </w:p>
    <w:p>
      <w:pPr>
        <w:autoSpaceDN w:val="0"/>
        <w:tabs>
          <w:tab w:pos="1844" w:val="left"/>
        </w:tabs>
        <w:autoSpaceDE w:val="0"/>
        <w:widowControl/>
        <w:spacing w:line="288" w:lineRule="exact" w:before="402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Metadata provides description of data to enable program-data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independence.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75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20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1944370</wp:posOffset>
            </wp:positionH>
            <wp:positionV relativeFrom="page">
              <wp:posOffset>6714490</wp:posOffset>
            </wp:positionV>
            <wp:extent cx="3923029" cy="1734054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3029" cy="1734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Importance of Database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272" w:after="0"/>
        <w:ind w:left="1574" w:right="41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Data management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Efficiently store, retrieve, and manage data.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8" w:after="0"/>
        <w:ind w:left="1574" w:right="41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Decision-making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Supports business intelligence and analytics.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58" w:after="0"/>
        <w:ind w:left="1574" w:right="316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Automation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Enables applications to operate smoothly and efficiently</w:t>
      </w:r>
    </w:p>
    <w:p>
      <w:pPr>
        <w:autoSpaceDN w:val="0"/>
        <w:tabs>
          <w:tab w:pos="1844" w:val="left"/>
        </w:tabs>
        <w:autoSpaceDE w:val="0"/>
        <w:widowControl/>
        <w:spacing w:line="288" w:lineRule="exact" w:before="258" w:after="0"/>
        <w:ind w:left="1574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Large organizations (e.g., NADRA) rely on database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manage vast amounts of information.</w:t>
      </w:r>
    </w:p>
    <w:p>
      <w:pPr>
        <w:autoSpaceDN w:val="0"/>
        <w:tabs>
          <w:tab w:pos="1934" w:val="left"/>
        </w:tabs>
        <w:autoSpaceDE w:val="0"/>
        <w:widowControl/>
        <w:spacing w:line="288" w:lineRule="exact" w:before="260" w:after="0"/>
        <w:ind w:left="1574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Real-World Examples of Databases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E-commerce: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Amazon’s product database.</w:t>
      </w:r>
    </w:p>
    <w:p>
      <w:pPr>
        <w:autoSpaceDN w:val="0"/>
        <w:autoSpaceDE w:val="0"/>
        <w:widowControl/>
        <w:spacing w:line="202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Social Media: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Facebook’s user data.</w:t>
      </w:r>
    </w:p>
    <w:p>
      <w:pPr>
        <w:autoSpaceDN w:val="0"/>
        <w:autoSpaceDE w:val="0"/>
        <w:widowControl/>
        <w:spacing w:line="202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Healthcare: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Electronic health records (EHR) systems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9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21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Components of a Database</w:t>
      </w:r>
    </w:p>
    <w:p>
      <w:pPr>
        <w:autoSpaceDN w:val="0"/>
        <w:autoSpaceDE w:val="0"/>
        <w:widowControl/>
        <w:spacing w:line="240" w:lineRule="exact" w:before="41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Tables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Structured data organized in rows and columns.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Relationships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How tables interact with each other.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Schema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The framework how data is organized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302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22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5788660</wp:posOffset>
            </wp:positionV>
            <wp:extent cx="4398010" cy="123118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311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7019290</wp:posOffset>
            </wp:positionV>
            <wp:extent cx="4398010" cy="1228016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280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Database Management System (DBMS) (1)</w:t>
      </w:r>
    </w:p>
    <w:p>
      <w:pPr>
        <w:autoSpaceDN w:val="0"/>
        <w:tabs>
          <w:tab w:pos="1844" w:val="left"/>
        </w:tabs>
        <w:autoSpaceDE w:val="0"/>
        <w:widowControl/>
        <w:spacing w:line="288" w:lineRule="exact" w:before="272" w:after="42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A software system that enables users to define, create,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maintain, and control access to the database.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64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– Examples: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MySQL,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Oracle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Database,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Microsoft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SQL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Server,</w:t>
            </w:r>
          </w:p>
        </w:tc>
      </w:tr>
    </w:tbl>
    <w:p>
      <w:pPr>
        <w:autoSpaceDN w:val="0"/>
        <w:autoSpaceDE w:val="0"/>
        <w:widowControl/>
        <w:spacing w:line="202" w:lineRule="exact" w:before="20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MongoDB</w:t>
      </w:r>
    </w:p>
    <w:p>
      <w:pPr>
        <w:autoSpaceDN w:val="0"/>
        <w:autoSpaceDE w:val="0"/>
        <w:widowControl/>
        <w:spacing w:line="288" w:lineRule="exact" w:before="230" w:after="0"/>
        <w:ind w:left="1934" w:right="216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DBMS Functions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Data Definition &amp; Organization: Defining data structures and types.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Data Manipulation: CRUD operations (Create, Read, Update, Delete).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Data Security: Protecting data from unauthorized access.</w:t>
      </w:r>
    </w:p>
    <w:p>
      <w:pPr>
        <w:autoSpaceDN w:val="0"/>
        <w:autoSpaceDE w:val="0"/>
        <w:widowControl/>
        <w:spacing w:line="288" w:lineRule="exact" w:before="0" w:after="0"/>
        <w:ind w:left="1934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Backup and Recovery: Ensuring data integrity and availability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Concurrency Control</w:t>
      </w:r>
    </w:p>
    <w:p>
      <w:pPr>
        <w:autoSpaceDN w:val="0"/>
        <w:autoSpaceDE w:val="0"/>
        <w:widowControl/>
        <w:spacing w:line="288" w:lineRule="exact" w:before="232" w:after="0"/>
        <w:ind w:left="1844" w:right="2048" w:hanging="27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(Database) application program: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computer program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interacts with database by issuing an appropriate request (SQL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statement) to the DBMS.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3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23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Database Management System (DBMS) (2)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466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24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1868170</wp:posOffset>
            </wp:positionH>
            <wp:positionV relativeFrom="page">
              <wp:posOffset>1859280</wp:posOffset>
            </wp:positionV>
            <wp:extent cx="4075429" cy="92062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75429" cy="920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Components of DBMS Environment</w:t>
      </w:r>
    </w:p>
    <w:p>
      <w:pPr>
        <w:autoSpaceDN w:val="0"/>
        <w:tabs>
          <w:tab w:pos="1844" w:val="left"/>
        </w:tabs>
        <w:autoSpaceDE w:val="0"/>
        <w:widowControl/>
        <w:spacing w:line="202" w:lineRule="exact" w:before="2212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Hardware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 Can range from a PC to a network of computers.</w:t>
      </w:r>
    </w:p>
    <w:p>
      <w:pPr>
        <w:autoSpaceDN w:val="0"/>
        <w:tabs>
          <w:tab w:pos="1844" w:val="left"/>
        </w:tabs>
        <w:autoSpaceDE w:val="0"/>
        <w:widowControl/>
        <w:spacing w:line="216" w:lineRule="exact" w:before="48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Software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DBMS, operating system, network software (if necessary)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 the application programs.</w:t>
      </w:r>
    </w:p>
    <w:p>
      <w:pPr>
        <w:autoSpaceDN w:val="0"/>
        <w:tabs>
          <w:tab w:pos="1844" w:val="left"/>
        </w:tabs>
        <w:autoSpaceDE w:val="0"/>
        <w:widowControl/>
        <w:spacing w:line="216" w:lineRule="exact" w:before="48" w:after="0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Used by the organization and a description of this data called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schema.</w:t>
      </w:r>
    </w:p>
    <w:p>
      <w:pPr>
        <w:autoSpaceDN w:val="0"/>
        <w:tabs>
          <w:tab w:pos="1844" w:val="left"/>
        </w:tabs>
        <w:autoSpaceDE w:val="0"/>
        <w:widowControl/>
        <w:spacing w:line="240" w:lineRule="exact" w:before="48" w:after="44"/>
        <w:ind w:left="157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Procedures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Instructions and rules that should be applied to the design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 of the database and DBMS.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320"/>
        <w:gridCol w:w="3320"/>
        <w:gridCol w:w="3320"/>
      </w:tblGrid>
      <w:tr>
        <w:trPr>
          <w:trHeight w:hRule="exact" w:val="46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People: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Users of the system.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0" w:after="0"/>
              <w:ind w:left="0" w:right="8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25</w:t>
            </w:r>
          </w:p>
        </w:tc>
      </w:tr>
      <w:tr>
        <w:trPr>
          <w:trHeight w:hRule="exact" w:val="516"/>
        </w:trPr>
        <w:tc>
          <w:tcPr>
            <w:tcW w:type="dxa" w:w="3320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54" w:after="0"/>
              <w:ind w:left="0" w:right="108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0" w:lineRule="exact" w:before="98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DBMS Generations</w:t>
      </w:r>
    </w:p>
    <w:p>
      <w:pPr>
        <w:autoSpaceDN w:val="0"/>
        <w:tabs>
          <w:tab w:pos="1934" w:val="left"/>
        </w:tabs>
        <w:autoSpaceDE w:val="0"/>
        <w:widowControl/>
        <w:spacing w:line="258" w:lineRule="exact" w:before="256" w:after="0"/>
        <w:ind w:left="1574" w:right="46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1st Generation: File-Based Systems (1960s)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Data stored in flat files; no DBMS.</w:t>
      </w:r>
    </w:p>
    <w:p>
      <w:pPr>
        <w:autoSpaceDN w:val="0"/>
        <w:autoSpaceDE w:val="0"/>
        <w:widowControl/>
        <w:spacing w:line="182" w:lineRule="exact" w:before="76" w:after="0"/>
        <w:ind w:left="193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Manual data management; prone to redundancy and inconsistency.</w:t>
      </w:r>
    </w:p>
    <w:p>
      <w:pPr>
        <w:autoSpaceDN w:val="0"/>
        <w:tabs>
          <w:tab w:pos="1934" w:val="left"/>
        </w:tabs>
        <w:autoSpaceDE w:val="0"/>
        <w:widowControl/>
        <w:spacing w:line="258" w:lineRule="exact" w:before="32" w:after="0"/>
        <w:ind w:left="1574" w:right="331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2nd Generation: Hierarchical and Network Models (1970s)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Hierarchical Model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: Tree-like structure (e.g., IBM IMS).</w:t>
      </w:r>
    </w:p>
    <w:p>
      <w:pPr>
        <w:autoSpaceDN w:val="0"/>
        <w:autoSpaceDE w:val="0"/>
        <w:widowControl/>
        <w:spacing w:line="258" w:lineRule="exact" w:before="2" w:after="0"/>
        <w:ind w:left="1934" w:right="2592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Network Model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: Graph-based relationships (e.g., CODASYL DBTG).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Improved structure but rigid and complex querying.</w:t>
      </w:r>
    </w:p>
    <w:p>
      <w:pPr>
        <w:autoSpaceDN w:val="0"/>
        <w:tabs>
          <w:tab w:pos="1934" w:val="left"/>
        </w:tabs>
        <w:autoSpaceDE w:val="0"/>
        <w:widowControl/>
        <w:spacing w:line="258" w:lineRule="exact" w:before="32" w:after="0"/>
        <w:ind w:left="1574" w:right="40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3rd Generation: Relational DBMS (1980s–Present)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Data stored in tables; SQL for manipulation.</w:t>
      </w:r>
    </w:p>
    <w:p>
      <w:pPr>
        <w:autoSpaceDN w:val="0"/>
        <w:autoSpaceDE w:val="0"/>
        <w:widowControl/>
        <w:spacing w:line="182" w:lineRule="exact" w:before="76" w:after="0"/>
        <w:ind w:left="193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Normalization, ACID properties, and indexing.</w:t>
      </w:r>
    </w:p>
    <w:p>
      <w:pPr>
        <w:autoSpaceDN w:val="0"/>
        <w:autoSpaceDE w:val="0"/>
        <w:widowControl/>
        <w:spacing w:line="182" w:lineRule="exact" w:before="78" w:after="0"/>
        <w:ind w:left="193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Examples: Oracle, MySQL, SQL Server.</w:t>
      </w:r>
    </w:p>
    <w:p>
      <w:pPr>
        <w:autoSpaceDN w:val="0"/>
        <w:tabs>
          <w:tab w:pos="1934" w:val="left"/>
        </w:tabs>
        <w:autoSpaceDE w:val="0"/>
        <w:widowControl/>
        <w:spacing w:line="260" w:lineRule="exact" w:before="28" w:after="0"/>
        <w:ind w:left="1574" w:right="2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4th Generation: Post-Relational &amp; Modern DBMS (2000s–Present)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NoSQL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: Unstructured data (e.g., MongoDB).</w:t>
      </w:r>
    </w:p>
    <w:p>
      <w:pPr>
        <w:autoSpaceDN w:val="0"/>
        <w:autoSpaceDE w:val="0"/>
        <w:widowControl/>
        <w:spacing w:line="184" w:lineRule="exact" w:before="76" w:after="0"/>
        <w:ind w:left="193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Cloud Databases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: Scalable and managed services (e.g., BigQuery).</w:t>
      </w:r>
    </w:p>
    <w:p>
      <w:pPr>
        <w:autoSpaceDN w:val="0"/>
        <w:autoSpaceDE w:val="0"/>
        <w:widowControl/>
        <w:spacing w:line="182" w:lineRule="exact" w:before="76" w:after="0"/>
        <w:ind w:left="193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Hybrid Models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: Multi-model support (e.g., Cosmos DB).</w:t>
      </w:r>
    </w:p>
    <w:p>
      <w:pPr>
        <w:autoSpaceDN w:val="0"/>
        <w:autoSpaceDE w:val="0"/>
        <w:widowControl/>
        <w:spacing w:line="182" w:lineRule="exact" w:before="76" w:after="0"/>
        <w:ind w:left="193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Trends: AI-driven optimization, big data integration, distributed systems.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17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26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458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Summary of DBMS Generations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30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Key Technology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Focus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Examples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4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27</w:t>
            </w:r>
          </w:p>
        </w:tc>
      </w:tr>
      <w:tr>
        <w:trPr>
          <w:trHeight w:hRule="exact" w:val="26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2" w:after="0"/>
              <w:ind w:left="0" w:right="78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1st Generation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File-based systems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Basic data storage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COBOL file systems</w:t>
            </w:r>
          </w:p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0" w:right="330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(1960s)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8" w:after="0"/>
              <w:ind w:left="0" w:right="44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2nd Generation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Hierarchical &amp; Network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8" w:after="0"/>
              <w:ind w:left="296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Structured data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IMS, </w:t>
            </w:r>
          </w:p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330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(1970s)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Models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management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CODASYL DBTG</w:t>
            </w:r>
          </w:p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4" w:after="0"/>
              <w:ind w:left="0" w:right="64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3rd Generation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1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Relational DBMS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4" w:after="0"/>
              <w:ind w:left="348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Standardized,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4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Oracle, MySQL, </w:t>
            </w:r>
          </w:p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16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(1980s–Present)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robust data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SQL Server</w:t>
            </w:r>
          </w:p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0" w:after="0"/>
              <w:ind w:left="0" w:right="68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4th Generation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NoSQL, Cloud, Hybrid, </w:t>
            </w: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AI-driven</w:t>
            </w:r>
          </w:p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0" w:val="left"/>
              </w:tabs>
              <w:autoSpaceDE w:val="0"/>
              <w:widowControl/>
              <w:spacing w:line="106" w:lineRule="exact" w:before="468" w:after="0"/>
              <w:ind w:left="64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Scalability, flexibility </w:t>
            </w: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MongoDB, BigQuery, </w:t>
            </w:r>
            <w:r>
              <w:tab/>
            </w: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Cosmos DB</w:t>
            </w:r>
          </w:p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50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(2000–Present)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3984"/>
            <w:gridSpan w:val="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816"/>
        </w:trPr>
        <w:tc>
          <w:tcPr>
            <w:tcW w:type="dxa" w:w="1992"/>
            <w:vMerge/>
            <w:tcBorders/>
          </w:tcPr>
          <w:p/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54" w:after="0"/>
              <w:ind w:left="93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19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0" w:lineRule="exact" w:before="98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Advantages of DBMSs</w:t>
      </w:r>
    </w:p>
    <w:p>
      <w:pPr>
        <w:autoSpaceDN w:val="0"/>
        <w:tabs>
          <w:tab w:pos="1724" w:val="left"/>
        </w:tabs>
        <w:autoSpaceDE w:val="0"/>
        <w:widowControl/>
        <w:spacing w:line="338" w:lineRule="exact" w:before="202" w:after="0"/>
        <w:ind w:left="145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Control of data redundancy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 consistency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More information from the same amount of data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Sharing of data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Improved data integrity (constraints)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Improved security (authentication, rights)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Enforcement of standards (data formats, naming conventions,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documentation etc.)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Improved backup and recovery services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141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28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Disadvantages of DBMSs</w:t>
      </w:r>
    </w:p>
    <w:p>
      <w:pPr>
        <w:autoSpaceDN w:val="0"/>
        <w:autoSpaceDE w:val="0"/>
        <w:widowControl/>
        <w:spacing w:line="346" w:lineRule="exact" w:before="194" w:after="0"/>
        <w:ind w:left="1454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Complexity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Size (disk space for DBMS)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Cost of DBMS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Additional hardware costs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Cost of conversion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Performance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Higher impact of a failure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046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29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SQL: The Language of Databases</w:t>
      </w:r>
    </w:p>
    <w:p>
      <w:pPr>
        <w:autoSpaceDN w:val="0"/>
        <w:tabs>
          <w:tab w:pos="1844" w:val="left"/>
        </w:tabs>
        <w:autoSpaceDE w:val="0"/>
        <w:widowControl/>
        <w:spacing w:line="288" w:lineRule="exact" w:before="272" w:after="0"/>
        <w:ind w:left="157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SQL – Structured Query Language (SQL) for managing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manipulating databases.</w:t>
      </w:r>
    </w:p>
    <w:p>
      <w:pPr>
        <w:autoSpaceDN w:val="0"/>
        <w:autoSpaceDE w:val="0"/>
        <w:widowControl/>
        <w:spacing w:line="202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Key Operations: SELECT, INSERT, UPDATE, DELETE</w:t>
      </w:r>
    </w:p>
    <w:p>
      <w:pPr>
        <w:autoSpaceDN w:val="0"/>
        <w:tabs>
          <w:tab w:pos="1892" w:val="left"/>
          <w:tab w:pos="2252" w:val="left"/>
        </w:tabs>
        <w:autoSpaceDE w:val="0"/>
        <w:widowControl/>
        <w:spacing w:line="288" w:lineRule="exact" w:before="404" w:after="0"/>
        <w:ind w:left="1574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Major Components: </w:t>
      </w:r>
      <w:r>
        <w:br/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0"/>
        </w:rPr>
        <w:t>Data definition language (DDL).</w:t>
      </w:r>
    </w:p>
    <w:p>
      <w:pPr>
        <w:autoSpaceDN w:val="0"/>
        <w:tabs>
          <w:tab w:pos="2476" w:val="left"/>
        </w:tabs>
        <w:autoSpaceDE w:val="0"/>
        <w:widowControl/>
        <w:spacing w:line="240" w:lineRule="exact" w:before="48" w:after="0"/>
        <w:ind w:left="2294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• Permits specification of data types, structures and any data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constraints. </w:t>
      </w:r>
    </w:p>
    <w:p>
      <w:pPr>
        <w:autoSpaceDN w:val="0"/>
        <w:autoSpaceDE w:val="0"/>
        <w:widowControl/>
        <w:spacing w:line="202" w:lineRule="exact" w:before="86" w:after="0"/>
        <w:ind w:left="22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 All specifications are stored in the database.</w:t>
      </w:r>
    </w:p>
    <w:p>
      <w:pPr>
        <w:autoSpaceDN w:val="0"/>
        <w:tabs>
          <w:tab w:pos="2252" w:val="left"/>
        </w:tabs>
        <w:autoSpaceDE w:val="0"/>
        <w:widowControl/>
        <w:spacing w:line="202" w:lineRule="exact" w:before="432" w:after="0"/>
        <w:ind w:left="1892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0"/>
        </w:rPr>
        <w:t>Data manipulation language (DML).</w:t>
      </w:r>
    </w:p>
    <w:p>
      <w:pPr>
        <w:autoSpaceDN w:val="0"/>
        <w:autoSpaceDE w:val="0"/>
        <w:widowControl/>
        <w:spacing w:line="202" w:lineRule="exact" w:before="86" w:after="0"/>
        <w:ind w:left="22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 General enquiry facility (query language) of the data.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806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30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The Database Approach</w:t>
      </w:r>
    </w:p>
    <w:p>
      <w:pPr>
        <w:autoSpaceDN w:val="0"/>
        <w:autoSpaceDE w:val="0"/>
        <w:widowControl/>
        <w:spacing w:line="240" w:lineRule="exact" w:before="32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Controlled access to database may include:</w:t>
      </w:r>
    </w:p>
    <w:p>
      <w:pPr>
        <w:autoSpaceDN w:val="0"/>
        <w:tabs>
          <w:tab w:pos="2294" w:val="left"/>
          <w:tab w:pos="2476" w:val="left"/>
        </w:tabs>
        <w:autoSpaceDE w:val="0"/>
        <w:widowControl/>
        <w:spacing w:line="266" w:lineRule="exact" w:before="368" w:after="0"/>
        <w:ind w:left="1934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A security system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Which prevents unauthorized users accessing the database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An integrity system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Which maintains the consistency of stored data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A concurrency control system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Which allows shared access of the database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A recovery control system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Which restores the database to a previous consistent state in case of </w:t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hardware or software failure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A user-accessible catalog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Which contains description of the data in the database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80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31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Views</w:t>
      </w:r>
    </w:p>
    <w:p>
      <w:pPr>
        <w:autoSpaceDN w:val="0"/>
        <w:autoSpaceDE w:val="0"/>
        <w:widowControl/>
        <w:spacing w:line="240" w:lineRule="exact" w:before="41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Allows each user to have his or her own view of the database.</w:t>
      </w:r>
    </w:p>
    <w:p>
      <w:pPr>
        <w:autoSpaceDN w:val="0"/>
        <w:autoSpaceDE w:val="0"/>
        <w:widowControl/>
        <w:spacing w:line="240" w:lineRule="exact" w:before="250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A view is essentially some subset of the database. </w:t>
      </w:r>
    </w:p>
    <w:p>
      <w:pPr>
        <w:autoSpaceDN w:val="0"/>
        <w:autoSpaceDE w:val="0"/>
        <w:widowControl/>
        <w:spacing w:line="240" w:lineRule="exact" w:before="738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Advantages:</w:t>
      </w:r>
    </w:p>
    <w:p>
      <w:pPr>
        <w:autoSpaceDN w:val="0"/>
        <w:autoSpaceDE w:val="0"/>
        <w:widowControl/>
        <w:spacing w:line="202" w:lineRule="exact" w:before="212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Reduce complexity</w:t>
      </w:r>
    </w:p>
    <w:p>
      <w:pPr>
        <w:autoSpaceDN w:val="0"/>
        <w:autoSpaceDE w:val="0"/>
        <w:widowControl/>
        <w:spacing w:line="202" w:lineRule="exact" w:before="20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Provide a level of security</w:t>
      </w:r>
    </w:p>
    <w:p>
      <w:pPr>
        <w:autoSpaceDN w:val="0"/>
        <w:autoSpaceDE w:val="0"/>
        <w:widowControl/>
        <w:spacing w:line="202" w:lineRule="exact" w:before="20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Provide a mechanism to customize the appearance of the database</w:t>
      </w:r>
    </w:p>
    <w:p>
      <w:pPr>
        <w:autoSpaceDN w:val="0"/>
        <w:autoSpaceDE w:val="0"/>
        <w:widowControl/>
        <w:spacing w:line="202" w:lineRule="exact" w:before="20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Present a consistent, unchanging picture of the structure of the </w:t>
      </w:r>
    </w:p>
    <w:p>
      <w:pPr>
        <w:autoSpaceDN w:val="0"/>
        <w:autoSpaceDE w:val="0"/>
        <w:widowControl/>
        <w:spacing w:line="202" w:lineRule="exact" w:before="15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database, even if the underlying database is changed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53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32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Roles in the Database Environment</w:t>
      </w:r>
    </w:p>
    <w:p>
      <w:pPr>
        <w:autoSpaceDN w:val="0"/>
        <w:tabs>
          <w:tab w:pos="1934" w:val="left"/>
        </w:tabs>
        <w:autoSpaceDE w:val="0"/>
        <w:widowControl/>
        <w:spacing w:line="308" w:lineRule="exact" w:before="252" w:after="0"/>
        <w:ind w:left="157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 Administrator (DA)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Database planning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Development and maintenance of standards, policies and procedures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Administrator (DBA)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Physical realization of the database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Physical database design and implementation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Security and integrity control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Maintenance of the operational system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Ensuring satisfactory performance of the applications for users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Designers (Logical and Physical)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Application Programmers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End Users (naive and sophisticated)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70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33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History of Database Systems (1)</w:t>
      </w:r>
    </w:p>
    <w:p>
      <w:pPr>
        <w:autoSpaceDN w:val="0"/>
        <w:tabs>
          <w:tab w:pos="1934" w:val="left"/>
          <w:tab w:pos="2294" w:val="left"/>
          <w:tab w:pos="2476" w:val="left"/>
        </w:tabs>
        <w:autoSpaceDE w:val="0"/>
        <w:widowControl/>
        <w:spacing w:line="256" w:lineRule="exact" w:before="304" w:after="0"/>
        <w:ind w:left="1574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Early Database Concepts (1950s–1960s)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File-Based 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In the 1950s, computers were first used for data storage in file systems.</w:t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Data was stored in flat files, requiring extensive programming to retrieve </w:t>
      </w:r>
      <w:r>
        <w:tab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specific information.</w:t>
      </w:r>
    </w:p>
    <w:p>
      <w:pPr>
        <w:autoSpaceDN w:val="0"/>
        <w:tabs>
          <w:tab w:pos="2476" w:val="left"/>
        </w:tabs>
        <w:autoSpaceDE w:val="0"/>
        <w:widowControl/>
        <w:spacing w:line="216" w:lineRule="exact" w:before="44" w:after="0"/>
        <w:ind w:left="2294" w:right="2016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File systems were rigid, lacked a clear structure, and were prone to 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redundancy and inconsistency.</w:t>
      </w:r>
    </w:p>
    <w:p>
      <w:pPr>
        <w:autoSpaceDN w:val="0"/>
        <w:tabs>
          <w:tab w:pos="2294" w:val="left"/>
          <w:tab w:pos="2476" w:val="left"/>
        </w:tabs>
        <w:autoSpaceDE w:val="0"/>
        <w:widowControl/>
        <w:spacing w:line="238" w:lineRule="exact" w:before="50" w:after="0"/>
        <w:ind w:left="193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Navigational Databases: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By the late 1960s, hierarchical and network database models emerged, </w:t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improving the organization of data.</w:t>
      </w:r>
    </w:p>
    <w:p>
      <w:pPr>
        <w:autoSpaceDN w:val="0"/>
        <w:autoSpaceDE w:val="0"/>
        <w:widowControl/>
        <w:spacing w:line="216" w:lineRule="exact" w:before="44" w:after="0"/>
        <w:ind w:left="2476" w:right="2044" w:hanging="182"/>
        <w:jc w:val="both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Hierarchical Model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Data was organized like a tree (parent-child 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relationships). Example: IBM's Information Management System (IMS) in 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1966.</w:t>
      </w:r>
    </w:p>
    <w:p>
      <w:pPr>
        <w:autoSpaceDN w:val="0"/>
        <w:tabs>
          <w:tab w:pos="2476" w:val="left"/>
        </w:tabs>
        <w:autoSpaceDE w:val="0"/>
        <w:widowControl/>
        <w:spacing w:line="216" w:lineRule="exact" w:before="44" w:after="0"/>
        <w:ind w:left="2294" w:right="2016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Network Model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Allowed more flexible relationships than the hierarchical 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model (e.g., CODASYL DBTG, 1969).</w:t>
      </w:r>
    </w:p>
    <w:p>
      <w:pPr>
        <w:autoSpaceDN w:val="0"/>
        <w:autoSpaceDE w:val="0"/>
        <w:widowControl/>
        <w:spacing w:line="230" w:lineRule="exact" w:before="0" w:after="0"/>
        <w:ind w:left="265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– CODASYL: Conference on Data Systems Languages,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– DBTG: Data Base Task Group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1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34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17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History of Database Systems (2)</w:t>
      </w:r>
    </w:p>
    <w:p>
      <w:pPr>
        <w:autoSpaceDN w:val="0"/>
        <w:tabs>
          <w:tab w:pos="1934" w:val="left"/>
        </w:tabs>
        <w:autoSpaceDE w:val="0"/>
        <w:widowControl/>
        <w:spacing w:line="290" w:lineRule="exact" w:before="270" w:after="38"/>
        <w:ind w:left="1574" w:right="41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Relational Database Era (1970s)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Edgar F. Codd's Relational Model (1970):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>
        <w:trPr>
          <w:trHeight w:hRule="exact" w:val="23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68" w:firstLine="0"/>
              <w:jc w:val="righ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• Codd,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working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at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IBM,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the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relational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database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80" w:right="0" w:firstLine="0"/>
              <w:jc w:val="left"/>
            </w:pPr>
            <w:r>
              <w:rPr>
                <w:w w:val="101.33221944173177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model,</w:t>
            </w:r>
          </w:p>
        </w:tc>
      </w:tr>
    </w:tbl>
    <w:p>
      <w:pPr>
        <w:autoSpaceDN w:val="0"/>
        <w:autoSpaceDE w:val="0"/>
        <w:widowControl/>
        <w:spacing w:line="182" w:lineRule="exact" w:before="18" w:after="0"/>
        <w:ind w:left="2476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introducing the concept of organizing data into tables (relations).</w:t>
      </w:r>
    </w:p>
    <w:p>
      <w:pPr>
        <w:autoSpaceDN w:val="0"/>
        <w:tabs>
          <w:tab w:pos="2476" w:val="left"/>
        </w:tabs>
        <w:autoSpaceDE w:val="0"/>
        <w:widowControl/>
        <w:spacing w:line="216" w:lineRule="exact" w:before="42" w:after="0"/>
        <w:ind w:left="2294" w:right="2016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Data manipulation was based on mathematical set theory and predicate 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logic.</w:t>
      </w:r>
    </w:p>
    <w:p>
      <w:pPr>
        <w:autoSpaceDN w:val="0"/>
        <w:tabs>
          <w:tab w:pos="2476" w:val="left"/>
        </w:tabs>
        <w:autoSpaceDE w:val="0"/>
        <w:widowControl/>
        <w:spacing w:line="216" w:lineRule="exact" w:before="44" w:after="0"/>
        <w:ind w:left="2294" w:right="2016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Key ideas included normalization to eliminate redundancy and ensure data 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integrity.</w:t>
      </w:r>
    </w:p>
    <w:p>
      <w:pPr>
        <w:autoSpaceDN w:val="0"/>
        <w:tabs>
          <w:tab w:pos="2294" w:val="left"/>
        </w:tabs>
        <w:autoSpaceDE w:val="0"/>
        <w:widowControl/>
        <w:spacing w:line="260" w:lineRule="exact" w:before="28" w:after="0"/>
        <w:ind w:left="1934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First Relational Database Management Systems (RDBMSs):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IBM's System R was the first prototype.</w:t>
      </w:r>
    </w:p>
    <w:p>
      <w:pPr>
        <w:autoSpaceDN w:val="0"/>
        <w:tabs>
          <w:tab w:pos="2476" w:val="left"/>
        </w:tabs>
        <w:autoSpaceDE w:val="0"/>
        <w:widowControl/>
        <w:spacing w:line="216" w:lineRule="exact" w:before="42" w:after="0"/>
        <w:ind w:left="2294" w:right="2016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Oracle (1979) became the first commercial RDBMS, followed by products </w:t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like IBM's DB2 and Microsoft's SQL Server.</w:t>
      </w:r>
    </w:p>
    <w:p>
      <w:pPr>
        <w:autoSpaceDN w:val="0"/>
        <w:tabs>
          <w:tab w:pos="1892" w:val="left"/>
          <w:tab w:pos="2252" w:val="left"/>
        </w:tabs>
        <w:autoSpaceDE w:val="0"/>
        <w:widowControl/>
        <w:spacing w:line="264" w:lineRule="exact" w:before="82" w:after="44"/>
        <w:ind w:left="1574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Emergence of SQL (Structured Query Language)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SQL was developed as part of IBM's System R and became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 language for relational databases.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3320"/>
        <w:gridCol w:w="3320"/>
        <w:gridCol w:w="3320"/>
      </w:tblGrid>
      <w:tr>
        <w:trPr>
          <w:trHeight w:hRule="exact" w:val="332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 1986, SQL was standardized by ANSI and later ISO.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2" w:after="0"/>
              <w:ind w:left="0" w:right="8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35</w:t>
            </w:r>
          </w:p>
        </w:tc>
      </w:tr>
      <w:tr>
        <w:trPr>
          <w:trHeight w:hRule="exact" w:val="376"/>
        </w:trPr>
        <w:tc>
          <w:tcPr>
            <w:tcW w:type="dxa" w:w="3320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0" w:lineRule="exact" w:before="98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History of Database Systems (3)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64" w:lineRule="exact" w:before="296" w:after="0"/>
        <w:ind w:left="1574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The Rise of Object-Oriented Databases (1980s–1990s)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With advancements in object-oriented programming,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Object-Oriented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Database Management Systems (OODBMSs)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emerged.</w:t>
      </w:r>
    </w:p>
    <w:p>
      <w:pPr>
        <w:autoSpaceDN w:val="0"/>
        <w:tabs>
          <w:tab w:pos="2160" w:val="left"/>
        </w:tabs>
        <w:autoSpaceDE w:val="0"/>
        <w:widowControl/>
        <w:spacing w:line="240" w:lineRule="exact" w:before="46" w:after="0"/>
        <w:ind w:left="193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These databases supported complex data types, inheritance,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encapsulation.</w:t>
      </w:r>
    </w:p>
    <w:p>
      <w:pPr>
        <w:autoSpaceDN w:val="0"/>
        <w:autoSpaceDE w:val="0"/>
        <w:widowControl/>
        <w:spacing w:line="204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Popular systems included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ObjectStore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Versant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64" w:lineRule="exact" w:before="80" w:after="0"/>
        <w:ind w:left="1574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5. Client-Server and Distributed Databases (1990s)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The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client-server 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gained popularity, allowing multiple users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access centralized databases.</w:t>
      </w:r>
    </w:p>
    <w:p>
      <w:pPr>
        <w:autoSpaceDN w:val="0"/>
        <w:tabs>
          <w:tab w:pos="2294" w:val="left"/>
          <w:tab w:pos="2476" w:val="left"/>
        </w:tabs>
        <w:autoSpaceDE w:val="0"/>
        <w:widowControl/>
        <w:spacing w:line="238" w:lineRule="exact" w:before="50" w:after="0"/>
        <w:ind w:left="193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Distributed Databases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Data was distributed across multiple locations, but users could access it as </w:t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if it were stored in one place.</w:t>
      </w:r>
    </w:p>
    <w:p>
      <w:pPr>
        <w:autoSpaceDN w:val="0"/>
        <w:autoSpaceDE w:val="0"/>
        <w:widowControl/>
        <w:spacing w:line="182" w:lineRule="exact" w:before="76" w:after="0"/>
        <w:ind w:left="229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This improved scalability and fault tolerance.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86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36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18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History of Database Systems (4)</w:t>
      </w:r>
    </w:p>
    <w:p>
      <w:pPr>
        <w:autoSpaceDN w:val="0"/>
        <w:tabs>
          <w:tab w:pos="1934" w:val="left"/>
          <w:tab w:pos="2294" w:val="left"/>
          <w:tab w:pos="2476" w:val="left"/>
        </w:tabs>
        <w:autoSpaceDE w:val="0"/>
        <w:widowControl/>
        <w:spacing w:line="244" w:lineRule="exact" w:before="316" w:after="0"/>
        <w:ind w:left="1574" w:right="37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6. NoSQL and Big Data (2000s)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NoSQL Databases: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Designed to handle unstructured and semi-structured data.</w:t>
      </w:r>
    </w:p>
    <w:p>
      <w:pPr>
        <w:autoSpaceDN w:val="0"/>
        <w:tabs>
          <w:tab w:pos="2476" w:val="left"/>
        </w:tabs>
        <w:autoSpaceDE w:val="0"/>
        <w:widowControl/>
        <w:spacing w:line="192" w:lineRule="exact" w:before="38" w:after="0"/>
        <w:ind w:left="229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high scalability, flexibility, and performance for web-scale 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Examples: MongoDB, Cassandra, and Redis.</w:t>
      </w:r>
    </w:p>
    <w:p>
      <w:pPr>
        <w:autoSpaceDN w:val="0"/>
        <w:tabs>
          <w:tab w:pos="2294" w:val="left"/>
          <w:tab w:pos="2476" w:val="left"/>
        </w:tabs>
        <w:autoSpaceDE w:val="0"/>
        <w:widowControl/>
        <w:spacing w:line="210" w:lineRule="exact" w:before="50" w:after="0"/>
        <w:ind w:left="1934" w:right="2016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Big Data and Hadoop: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explosion of data led to the development of frameworks like Hadoop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distributed storage and processing of massive datasets.</w:t>
      </w:r>
    </w:p>
    <w:p>
      <w:pPr>
        <w:autoSpaceDN w:val="0"/>
        <w:tabs>
          <w:tab w:pos="1934" w:val="left"/>
          <w:tab w:pos="2294" w:val="left"/>
          <w:tab w:pos="2476" w:val="left"/>
        </w:tabs>
        <w:autoSpaceDE w:val="0"/>
        <w:widowControl/>
        <w:spacing w:line="242" w:lineRule="exact" w:before="104" w:after="0"/>
        <w:ind w:left="1574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7. Cloud Databases and Database as a Service (2010s–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Present)</w:t>
      </w:r>
      <w:r>
        <w:br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Cloud-Based Databases: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Databases moved to the cloud, offering flexibility, scalability, and reduced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maintenance.</w:t>
      </w:r>
    </w:p>
    <w:p>
      <w:pPr>
        <w:autoSpaceDN w:val="0"/>
        <w:tabs>
          <w:tab w:pos="2476" w:val="left"/>
        </w:tabs>
        <w:autoSpaceDE w:val="0"/>
        <w:widowControl/>
        <w:spacing w:line="158" w:lineRule="exact" w:before="72" w:after="0"/>
        <w:ind w:left="22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Examples: Amazon RDS, Google Cloud Spanner, and Azure SQL Database.</w:t>
      </w:r>
    </w:p>
    <w:p>
      <w:pPr>
        <w:autoSpaceDN w:val="0"/>
        <w:autoSpaceDE w:val="0"/>
        <w:widowControl/>
        <w:spacing w:line="184" w:lineRule="exact" w:before="78" w:after="34"/>
        <w:ind w:left="193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Database as a Service (DBaaS):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490"/>
        <w:gridCol w:w="2490"/>
        <w:gridCol w:w="2490"/>
        <w:gridCol w:w="2490"/>
      </w:tblGrid>
      <w:tr>
        <w:trPr>
          <w:trHeight w:hRule="exact" w:val="21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Providers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 the database infrastructure, allowing users to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focus on</w:t>
            </w:r>
          </w:p>
        </w:tc>
      </w:tr>
    </w:tbl>
    <w:p>
      <w:pPr>
        <w:autoSpaceDN w:val="0"/>
        <w:autoSpaceDE w:val="0"/>
        <w:widowControl/>
        <w:spacing w:line="158" w:lineRule="exact" w:before="16" w:after="0"/>
        <w:ind w:left="2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8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37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History of Database Systems (5)</w:t>
      </w:r>
    </w:p>
    <w:p>
      <w:pPr>
        <w:autoSpaceDN w:val="0"/>
        <w:autoSpaceDE w:val="0"/>
        <w:widowControl/>
        <w:spacing w:line="240" w:lineRule="exact" w:before="416" w:after="0"/>
        <w:ind w:left="15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8. Current Trends</w:t>
      </w:r>
    </w:p>
    <w:p>
      <w:pPr>
        <w:autoSpaceDN w:val="0"/>
        <w:autoSpaceDE w:val="0"/>
        <w:widowControl/>
        <w:spacing w:line="202" w:lineRule="exact" w:before="212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AI-Driven Databases:</w:t>
      </w:r>
    </w:p>
    <w:p>
      <w:pPr>
        <w:autoSpaceDN w:val="0"/>
        <w:autoSpaceDE w:val="0"/>
        <w:widowControl/>
        <w:spacing w:line="182" w:lineRule="exact" w:before="192" w:after="0"/>
        <w:ind w:left="229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AI is now being used for query optimization, data analytics, and database</w:t>
      </w:r>
    </w:p>
    <w:p>
      <w:pPr>
        <w:autoSpaceDN w:val="0"/>
        <w:autoSpaceDE w:val="0"/>
        <w:widowControl/>
        <w:spacing w:line="184" w:lineRule="exact" w:before="138" w:after="0"/>
        <w:ind w:left="2476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self-management.</w:t>
      </w:r>
    </w:p>
    <w:p>
      <w:pPr>
        <w:autoSpaceDN w:val="0"/>
        <w:autoSpaceDE w:val="0"/>
        <w:widowControl/>
        <w:spacing w:line="204" w:lineRule="exact" w:before="200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Blockchain Databases:</w:t>
      </w:r>
    </w:p>
    <w:p>
      <w:pPr>
        <w:autoSpaceDN w:val="0"/>
        <w:autoSpaceDE w:val="0"/>
        <w:widowControl/>
        <w:spacing w:line="182" w:lineRule="exact" w:before="190" w:after="0"/>
        <w:ind w:left="229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Emerging as a way to ensure secure, tamper-proof transactions and</w:t>
      </w:r>
    </w:p>
    <w:p>
      <w:pPr>
        <w:autoSpaceDN w:val="0"/>
        <w:autoSpaceDE w:val="0"/>
        <w:widowControl/>
        <w:spacing w:line="182" w:lineRule="exact" w:before="140" w:after="0"/>
        <w:ind w:left="2476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decentralized data storage.</w:t>
      </w:r>
    </w:p>
    <w:p>
      <w:pPr>
        <w:autoSpaceDN w:val="0"/>
        <w:autoSpaceDE w:val="0"/>
        <w:widowControl/>
        <w:spacing w:line="202" w:lineRule="exact" w:before="202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Hybrid and Multi-Model Databases:</w:t>
      </w:r>
    </w:p>
    <w:p>
      <w:pPr>
        <w:autoSpaceDN w:val="0"/>
        <w:autoSpaceDE w:val="0"/>
        <w:widowControl/>
        <w:spacing w:line="182" w:lineRule="exact" w:before="192" w:after="0"/>
        <w:ind w:left="2294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• Support for combining relational, document, and graph models in a single</w:t>
      </w:r>
    </w:p>
    <w:p>
      <w:pPr>
        <w:autoSpaceDN w:val="0"/>
        <w:autoSpaceDE w:val="0"/>
        <w:widowControl/>
        <w:spacing w:line="182" w:lineRule="exact" w:before="140" w:after="0"/>
        <w:ind w:left="2476" w:right="0" w:firstLine="0"/>
        <w:jc w:val="left"/>
      </w:pP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system (e.g., ArangoDB, Cosmos DB).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696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38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19</w:t>
      </w:r>
    </w:p>
    <w:p>
      <w:pPr>
        <w:sectPr>
          <w:pgSz w:w="12240" w:h="15840"/>
          <w:pgMar w:top="420" w:right="84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Friday, 15-11-2024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Summary</w:t>
      </w:r>
    </w:p>
    <w:p>
      <w:pPr>
        <w:autoSpaceDN w:val="0"/>
        <w:autoSpaceDE w:val="0"/>
        <w:widowControl/>
        <w:spacing w:line="404" w:lineRule="exact" w:before="180" w:after="0"/>
        <w:ind w:left="1334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Some common uses of database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Characteristics of file-based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Problems with file-based approach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The Database (DB)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Database Management System (DBMS)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Typical functions of a DBMS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Major components of the DBMS 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Personnel involved in the DBMS 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Advantages and disadvantages of DBMSs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• History of the development of DBMSs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42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39</w:t>
      </w:r>
    </w:p>
    <w:p>
      <w:pPr>
        <w:autoSpaceDN w:val="0"/>
        <w:autoSpaceDE w:val="0"/>
        <w:widowControl/>
        <w:spacing w:line="442" w:lineRule="exact" w:before="3370" w:after="0"/>
        <w:ind w:left="0" w:right="393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THANK YOU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25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40</w:t>
      </w:r>
    </w:p>
    <w:p>
      <w:pPr>
        <w:autoSpaceDN w:val="0"/>
        <w:autoSpaceDE w:val="0"/>
        <w:widowControl/>
        <w:spacing w:line="240" w:lineRule="exact" w:before="110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20</w:t>
      </w:r>
    </w:p>
    <w:sectPr w:rsidR="00FC693F" w:rsidRPr="0006063C" w:rsidSect="00034616">
      <w:pgSz w:w="12240" w:h="15840"/>
      <w:pgMar w:top="420" w:right="840" w:bottom="3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